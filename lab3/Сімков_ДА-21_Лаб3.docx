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1D08" w14:textId="77777777" w:rsidR="00BA2B24" w:rsidRPr="006F27AF" w:rsidRDefault="00BA2B24" w:rsidP="00BA2B24">
      <w:pPr>
        <w:pStyle w:val="BodyText"/>
        <w:jc w:val="center"/>
        <w:rPr>
          <w:rFonts w:ascii="Times New Roman" w:hAnsi="Times New Roman" w:cs="Times New Roman"/>
          <w:sz w:val="20"/>
        </w:rPr>
      </w:pPr>
      <w:r w:rsidRPr="006F27AF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4D281CA" wp14:editId="2ACA0B6F">
            <wp:extent cx="3139440" cy="899160"/>
            <wp:effectExtent l="0" t="0" r="3810" b="0"/>
            <wp:docPr id="1" name="Рисунок 1" descr="A drawing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A drawing of a building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8C14" w14:textId="77777777" w:rsidR="00BA2B24" w:rsidRPr="006F27AF" w:rsidRDefault="00BA2B24" w:rsidP="00BA2B24">
      <w:pPr>
        <w:tabs>
          <w:tab w:val="left" w:pos="7704"/>
        </w:tabs>
        <w:rPr>
          <w:rFonts w:ascii="Times New Roman" w:hAnsi="Times New Roman" w:cs="Times New Roman"/>
          <w:lang w:val="uk-UA"/>
        </w:rPr>
      </w:pPr>
      <w:r w:rsidRPr="006F27AF">
        <w:rPr>
          <w:rFonts w:ascii="Times New Roman" w:hAnsi="Times New Roman" w:cs="Times New Roman"/>
          <w:lang w:val="uk-UA"/>
        </w:rPr>
        <w:tab/>
      </w:r>
    </w:p>
    <w:p w14:paraId="55CAC2BE" w14:textId="77777777" w:rsidR="00BA2B24" w:rsidRPr="006F27AF" w:rsidRDefault="00BA2B24" w:rsidP="00BA2B2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МІНІСТЕРСТВО ОСВІТИ ТА НАУКИ УКРАЇНИ</w:t>
      </w: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 НАЦІОНАЛЬНИЙ ТЕХНІЧНИЙ УНІВЕРСИТЕТ УКРАЇНИ</w:t>
      </w: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«КИЇВСЬКИЙ ПОЛІТЕХНІЧНИЙ ІНСТИТУТ </w:t>
      </w: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імені ІГОРЯ СІКОРСЬКОГО»</w:t>
      </w:r>
    </w:p>
    <w:p w14:paraId="5E9DC6F1" w14:textId="77777777" w:rsidR="00BA2B24" w:rsidRPr="006F27AF" w:rsidRDefault="00BA2B24" w:rsidP="00BA2B24">
      <w:pPr>
        <w:pStyle w:val="BodyText"/>
        <w:rPr>
          <w:rFonts w:ascii="Times New Roman" w:hAnsi="Times New Roman" w:cs="Times New Roman"/>
          <w:sz w:val="20"/>
          <w:lang w:val="uk-UA"/>
        </w:rPr>
      </w:pPr>
    </w:p>
    <w:p w14:paraId="65E5F62C" w14:textId="77777777" w:rsidR="00BA2B24" w:rsidRPr="006F27AF" w:rsidRDefault="00BA2B24" w:rsidP="00BA2B2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Навчально-науковий інститут прикладного системного аналізу</w:t>
      </w: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Кафедра системного проектування </w:t>
      </w:r>
    </w:p>
    <w:p w14:paraId="4221E208" w14:textId="77777777" w:rsidR="00BA2B24" w:rsidRPr="006F27AF" w:rsidRDefault="00BA2B24" w:rsidP="00BA2B24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28E923E6" w14:textId="77777777" w:rsidR="00BA2B24" w:rsidRPr="006F27AF" w:rsidRDefault="00BA2B24" w:rsidP="00BA2B2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6F27AF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14:paraId="131303FA" w14:textId="3D4D47C2" w:rsidR="00BA2B24" w:rsidRPr="006F27AF" w:rsidRDefault="00BA2B24" w:rsidP="00BA2B2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лабораторної роботи №</w:t>
      </w:r>
      <w:r w:rsidR="000D7E7F" w:rsidRPr="000D7E7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«Безпека інформаційних систем»</w:t>
      </w:r>
    </w:p>
    <w:p w14:paraId="5B8C43FE" w14:textId="77777777" w:rsidR="00BA2B24" w:rsidRPr="006F27AF" w:rsidRDefault="00BA2B24" w:rsidP="00BA2B24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F194DA0" w14:textId="77777777" w:rsidR="00BA2B24" w:rsidRPr="006F27AF" w:rsidRDefault="00BA2B24" w:rsidP="00BA2B24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8C3D19B" w14:textId="5DA32914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ind w:left="5194" w:right="-57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27AF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  <w:r w:rsidRPr="006F27AF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студент IV курсу, групи ДА-21</w:t>
      </w:r>
      <w:r w:rsidRPr="006F27AF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B37680">
        <w:rPr>
          <w:rFonts w:ascii="Times New Roman" w:eastAsia="Times New Roman" w:hAnsi="Times New Roman" w:cs="Times New Roman"/>
          <w:sz w:val="28"/>
          <w:szCs w:val="28"/>
          <w:lang w:val="uk-UA"/>
        </w:rPr>
        <w:t>Сімков Микита Дмитрович</w:t>
      </w:r>
    </w:p>
    <w:p w14:paraId="7A31A0FE" w14:textId="77777777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DF84AF0" w14:textId="77777777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E2F0283" w14:textId="77777777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CFA2E3A" w14:textId="77777777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CC4DF3" w14:textId="77777777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CD725D1" w14:textId="77777777" w:rsidR="00BA2B24" w:rsidRPr="006F27AF" w:rsidRDefault="00BA2B24" w:rsidP="00BA2B24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27AF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2025</w:t>
      </w:r>
    </w:p>
    <w:p w14:paraId="7A4EBCA7" w14:textId="6268D35F" w:rsidR="000D7E7F" w:rsidRPr="00B37680" w:rsidRDefault="00000000" w:rsidP="00770C1D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7E7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Постановка </w:t>
      </w:r>
      <w:r w:rsidR="00770C1D">
        <w:rPr>
          <w:rFonts w:ascii="Times New Roman" w:hAnsi="Times New Roman" w:cs="Times New Roman"/>
          <w:b/>
          <w:sz w:val="28"/>
          <w:szCs w:val="28"/>
          <w:lang w:val="uk-UA"/>
        </w:rPr>
        <w:t>задачі</w:t>
      </w:r>
    </w:p>
    <w:p w14:paraId="0B6B5990" w14:textId="77777777" w:rsidR="00DF7519" w:rsidRPr="00B37680" w:rsidRDefault="00DF7519" w:rsidP="00DF751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0"/>
          <w:szCs w:val="20"/>
          <w:lang w:val="uk-UA"/>
        </w:rPr>
      </w:pPr>
      <w:r w:rsidRPr="00B37680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 xml:space="preserve">Програма повинна реалізувати схему розрахунку ключів шифрування за алгоритмом </w:t>
      </w:r>
      <w:r w:rsidRPr="00DF7519">
        <w:rPr>
          <w:rFonts w:ascii="Times New Roman" w:eastAsia="Times New Roman" w:hAnsi="Times New Roman" w:cs="Times New Roman"/>
          <w:color w:val="00000A"/>
          <w:sz w:val="28"/>
          <w:szCs w:val="28"/>
        </w:rPr>
        <w:t>RSA</w:t>
      </w:r>
      <w:r w:rsidRPr="00B37680">
        <w:rPr>
          <w:rFonts w:ascii="Times New Roman" w:eastAsia="Times New Roman" w:hAnsi="Times New Roman" w:cs="Times New Roman"/>
          <w:color w:val="00000A"/>
          <w:sz w:val="28"/>
          <w:szCs w:val="28"/>
          <w:lang w:val="uk-UA"/>
        </w:rPr>
        <w:t>, сформувати відкриті та закриті (секретні) ключі шифрування. Далі програма має реалізувати режими шифрування та розшифрування файлів із перевіркою достовірності результатів.</w:t>
      </w:r>
    </w:p>
    <w:p w14:paraId="3057A675" w14:textId="77777777" w:rsidR="00DF7519" w:rsidRPr="00DF7519" w:rsidRDefault="00DF7519" w:rsidP="00DF751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0"/>
          <w:szCs w:val="20"/>
          <w:lang w:val="ru-RU"/>
        </w:rPr>
      </w:pPr>
      <w:r w:rsidRPr="00DF7519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Потрібно сформувати вихідний файл із текстом, далі Програма формує зашифрований файл. Після цього Програма повинна забезпечити можливість розшифрування файлу, який повинен збігтися з вихідним.</w:t>
      </w:r>
    </w:p>
    <w:p w14:paraId="2D999260" w14:textId="77777777" w:rsidR="00DF7519" w:rsidRPr="00DF7519" w:rsidRDefault="00DF7519" w:rsidP="00DF751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  <w:bookmarkStart w:id="0" w:name="_heading=h.gjdgxs"/>
      <w:bookmarkEnd w:id="0"/>
      <w:r w:rsidRPr="00DF7519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 xml:space="preserve">В процесі роботи Програми необхідно запросити введення з клавіатури довжини бази ключа шифрування, далі вивести ключ на екран (у RSA він складається з двох частин –  відкрита  і закрита частини). Далі Програма запитує ім'я файлу для шифрування та ім'я файлу для запису зашифрованої інформації.   </w:t>
      </w:r>
    </w:p>
    <w:p w14:paraId="0EFE86C2" w14:textId="16775042" w:rsidR="005B2EBC" w:rsidRPr="000D7E7F" w:rsidRDefault="005B2EBC" w:rsidP="00B46DF3">
      <w:pPr>
        <w:spacing w:after="12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D7E7F">
        <w:rPr>
          <w:rFonts w:ascii="Times New Roman" w:hAnsi="Times New Roman" w:cs="Times New Roman"/>
          <w:b/>
          <w:sz w:val="28"/>
          <w:szCs w:val="28"/>
          <w:lang w:val="uk-UA"/>
        </w:rPr>
        <w:br w:type="page"/>
      </w:r>
    </w:p>
    <w:p w14:paraId="1D99CC88" w14:textId="7EEB07E6" w:rsidR="00580A96" w:rsidRPr="000D7E7F" w:rsidRDefault="005B2EBC" w:rsidP="0069043B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D7E7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ХІД РОБОТИ</w:t>
      </w:r>
    </w:p>
    <w:p w14:paraId="25D021BE" w14:textId="1AB82AE3" w:rsidR="00770C1D" w:rsidRPr="00770C1D" w:rsidRDefault="00606A38" w:rsidP="00770C1D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6A38">
        <w:rPr>
          <w:rFonts w:ascii="Times New Roman" w:hAnsi="Times New Roman" w:cs="Times New Roman"/>
          <w:sz w:val="28"/>
          <w:szCs w:val="28"/>
          <w:lang w:val="uk-UA"/>
        </w:rPr>
        <w:t xml:space="preserve">Для реалізації лабораторної роботи використано мову програмування </w:t>
      </w:r>
      <w:r w:rsidR="00770C1D">
        <w:rPr>
          <w:rFonts w:ascii="Times New Roman" w:hAnsi="Times New Roman" w:cs="Times New Roman"/>
          <w:sz w:val="28"/>
          <w:szCs w:val="28"/>
        </w:rPr>
        <w:t>python</w:t>
      </w:r>
      <w:r w:rsidR="00770C1D">
        <w:rPr>
          <w:rFonts w:ascii="Times New Roman" w:hAnsi="Times New Roman" w:cs="Times New Roman"/>
          <w:sz w:val="28"/>
          <w:szCs w:val="28"/>
          <w:lang w:val="uk-UA"/>
        </w:rPr>
        <w:t>. Алгоритм:</w:t>
      </w:r>
    </w:p>
    <w:p w14:paraId="38526A39" w14:textId="3D63DFB2" w:rsidR="00770C1D" w:rsidRPr="00770C1D" w:rsidRDefault="00770C1D" w:rsidP="00770C1D">
      <w:pPr>
        <w:spacing w:after="120" w:line="360" w:lineRule="auto"/>
        <w:ind w:firstLine="720"/>
        <w:jc w:val="both"/>
        <w:rPr>
          <w:sz w:val="28"/>
          <w:szCs w:val="28"/>
          <w:lang w:val="uk-UA"/>
        </w:rPr>
      </w:pPr>
      <w:r w:rsidRPr="00770C1D">
        <w:rPr>
          <w:sz w:val="28"/>
          <w:szCs w:val="28"/>
          <w:lang w:val="uk-UA"/>
        </w:rPr>
        <w:t xml:space="preserve">Цей код робить </w:t>
      </w:r>
      <w:r w:rsidRPr="00770C1D">
        <w:rPr>
          <w:b/>
          <w:bCs/>
          <w:sz w:val="28"/>
          <w:szCs w:val="28"/>
          <w:lang w:val="uk-UA"/>
        </w:rPr>
        <w:t xml:space="preserve">повний цикл “RSA-ключі </w:t>
      </w:r>
      <w:r>
        <w:rPr>
          <w:b/>
          <w:bCs/>
          <w:sz w:val="28"/>
          <w:szCs w:val="28"/>
          <w:lang w:val="uk-UA"/>
        </w:rPr>
        <w:t>-</w:t>
      </w:r>
      <w:r w:rsidRPr="00770C1D">
        <w:rPr>
          <w:b/>
          <w:bCs/>
          <w:sz w:val="28"/>
          <w:szCs w:val="28"/>
          <w:lang w:val="uk-UA"/>
        </w:rPr>
        <w:t xml:space="preserve"> шифрування файлу </w:t>
      </w:r>
      <w:r>
        <w:rPr>
          <w:b/>
          <w:bCs/>
          <w:sz w:val="28"/>
          <w:szCs w:val="28"/>
          <w:lang w:val="uk-UA"/>
        </w:rPr>
        <w:t>-</w:t>
      </w:r>
      <w:r w:rsidRPr="00770C1D">
        <w:rPr>
          <w:b/>
          <w:bCs/>
          <w:sz w:val="28"/>
          <w:szCs w:val="28"/>
          <w:lang w:val="uk-UA"/>
        </w:rPr>
        <w:t xml:space="preserve"> розшифрування файлу </w:t>
      </w:r>
      <w:r>
        <w:rPr>
          <w:b/>
          <w:bCs/>
          <w:sz w:val="28"/>
          <w:szCs w:val="28"/>
          <w:lang w:val="uk-UA"/>
        </w:rPr>
        <w:t>-</w:t>
      </w:r>
      <w:r w:rsidRPr="00770C1D">
        <w:rPr>
          <w:b/>
          <w:bCs/>
          <w:sz w:val="28"/>
          <w:szCs w:val="28"/>
          <w:lang w:val="uk-UA"/>
        </w:rPr>
        <w:t xml:space="preserve"> перевірка, що все співпало”</w:t>
      </w:r>
      <w:r w:rsidRPr="00770C1D">
        <w:rPr>
          <w:sz w:val="28"/>
          <w:szCs w:val="28"/>
          <w:lang w:val="uk-UA"/>
        </w:rPr>
        <w:t>.</w:t>
      </w:r>
    </w:p>
    <w:p w14:paraId="4CC1E98B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1) Арифметика по модулю і допоміжні функції</w:t>
      </w:r>
    </w:p>
    <w:p w14:paraId="4629555C" w14:textId="77777777" w:rsidR="00770C1D" w:rsidRPr="00770C1D" w:rsidRDefault="00770C1D" w:rsidP="00770C1D">
      <w:pPr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add_mod / mul_mod / square_mod — додає/множить/квадратує числа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 модулю m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 з перевіркою m &gt; 0.</w:t>
      </w:r>
    </w:p>
    <w:p w14:paraId="3ABC786C" w14:textId="77777777" w:rsidR="00770C1D" w:rsidRPr="00770C1D" w:rsidRDefault="00770C1D" w:rsidP="00770C1D">
      <w:pPr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modexp(base, exp, mod) —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швидке піднесення до степеня по модулю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 (binary exponentiation). Це основа RSA: і шифрування, і розшифрування = pow(x, key, n) по модулю.</w:t>
      </w:r>
    </w:p>
    <w:p w14:paraId="6B64A471" w14:textId="77777777" w:rsidR="00770C1D" w:rsidRPr="00770C1D" w:rsidRDefault="00770C1D" w:rsidP="00770C1D">
      <w:pPr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gcd_cppint — НСД (алгоритм Евкліда).</w:t>
      </w:r>
    </w:p>
    <w:p w14:paraId="0F0581C2" w14:textId="77777777" w:rsidR="00770C1D" w:rsidRPr="00770C1D" w:rsidRDefault="00770C1D" w:rsidP="00770C1D">
      <w:pPr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egcd — розширений Евклід: знаходить g, x, y такі що a*x + b*y = g.</w:t>
      </w:r>
    </w:p>
    <w:p w14:paraId="614FA8F2" w14:textId="77777777" w:rsidR="00770C1D" w:rsidRPr="00770C1D" w:rsidRDefault="00770C1D" w:rsidP="00770C1D">
      <w:pPr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modinv(a, m) — знаходить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модульний обернений елемент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 a^-1 mod m (потрібно для секретного показника RSA).</w:t>
      </w:r>
    </w:p>
    <w:p w14:paraId="481131F7" w14:textId="77777777" w:rsidR="00770C1D" w:rsidRPr="00770C1D" w:rsidRDefault="00770C1D" w:rsidP="00770C1D">
      <w:pPr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dec_digits(x) — рахує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кількість десяткових цифр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 у великому числі.</w:t>
      </w:r>
    </w:p>
    <w:p w14:paraId="56B6B9B4" w14:textId="77777777" w:rsidR="00770C1D" w:rsidRPr="00770C1D" w:rsidRDefault="00770C1D" w:rsidP="00770C1D">
      <w:pPr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num_bytes(x) — рахує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скільки байтів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 потрібно, щоб записати число в big-endian.</w:t>
      </w:r>
    </w:p>
    <w:p w14:paraId="3AFF1A96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2) Генератор випадкових чисел і генерація кандидатів</w:t>
      </w:r>
    </w:p>
    <w:p w14:paraId="67ABD16B" w14:textId="77777777" w:rsidR="00770C1D" w:rsidRPr="00770C1D" w:rsidRDefault="00770C1D" w:rsidP="00770C1D">
      <w:pPr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RNG — ініціалізує генератор випадкових 64-бітних чисел (seed з системної випадковості/часу).</w:t>
      </w:r>
    </w:p>
    <w:p w14:paraId="458DE969" w14:textId="77777777" w:rsidR="00770C1D" w:rsidRPr="00770C1D" w:rsidRDefault="00770C1D" w:rsidP="00770C1D">
      <w:pPr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random_bits(bits) — збирає число з заданою кількістю біт, і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примусово виставляє старший біт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>, щоб число точно було потрібної “довжини”.</w:t>
      </w:r>
    </w:p>
    <w:p w14:paraId="70403E6D" w14:textId="77777777" w:rsidR="00770C1D" w:rsidRPr="00770C1D" w:rsidRDefault="00770C1D" w:rsidP="00770C1D">
      <w:pPr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random_odd_with_digits(digits) — бере приблизну бітову довжину під задану кількість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десяткових цифр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, генерує число і робить його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непарним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BA7E144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3) Перевірки простоти (primality tests)</w:t>
      </w:r>
    </w:p>
    <w:p w14:paraId="2279EFB5" w14:textId="77777777" w:rsidR="00770C1D" w:rsidRPr="00770C1D" w:rsidRDefault="00770C1D" w:rsidP="00770C1D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Код не шукає “ідеально доведене просте”, а робить “ймовірно просте”:</w:t>
      </w:r>
    </w:p>
    <w:p w14:paraId="3AEDABED" w14:textId="77777777" w:rsidR="00770C1D" w:rsidRPr="00770C1D" w:rsidRDefault="00770C1D" w:rsidP="00770C1D">
      <w:pPr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quick_small_prime_screen(n) — швидко відсікає числа, що діляться на малi прості з SMALL_PRIMES.</w:t>
      </w:r>
    </w:p>
    <w:p w14:paraId="4AE96D47" w14:textId="77777777" w:rsidR="00770C1D" w:rsidRPr="00770C1D" w:rsidRDefault="00770C1D" w:rsidP="00770C1D">
      <w:pPr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fermat_test(n, bases) — тест Ферма на базах [2,3,5,7,11].</w:t>
      </w:r>
    </w:p>
    <w:p w14:paraId="78120FE3" w14:textId="77777777" w:rsidR="00770C1D" w:rsidRPr="00770C1D" w:rsidRDefault="00770C1D" w:rsidP="00770C1D">
      <w:pPr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is_probable_prime_mr(n, rounds) — Miller–Rabin на фіксованих базах [2,3,5,7,11,13,17], а далі добирає випадкові бази до rounds.</w:t>
      </w:r>
    </w:p>
    <w:p w14:paraId="67F86229" w14:textId="77777777" w:rsidR="00770C1D" w:rsidRPr="00770C1D" w:rsidRDefault="00770C1D" w:rsidP="00770C1D">
      <w:pPr>
        <w:numPr>
          <w:ilvl w:val="0"/>
          <w:numId w:val="1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is_probable_prime(n) — комбінація: small primes screen → Fermat → Miller-Rabin.</w:t>
      </w:r>
    </w:p>
    <w:p w14:paraId="3EDAB1E9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4) Генерація простих p і q заданої “довжини”</w:t>
      </w:r>
    </w:p>
    <w:p w14:paraId="66E80A83" w14:textId="77777777" w:rsidR="00770C1D" w:rsidRPr="00770C1D" w:rsidRDefault="00770C1D" w:rsidP="00770C1D">
      <w:pPr>
        <w:numPr>
          <w:ilvl w:val="0"/>
          <w:numId w:val="1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generate_prime_with_digits(digits):</w:t>
      </w:r>
    </w:p>
    <w:p w14:paraId="6EE83FBE" w14:textId="77777777" w:rsidR="00770C1D" w:rsidRPr="00770C1D" w:rsidRDefault="00770C1D" w:rsidP="00770C1D">
      <w:pPr>
        <w:numPr>
          <w:ilvl w:val="1"/>
          <w:numId w:val="1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генерує випадкового непарного кандидата;</w:t>
      </w:r>
    </w:p>
    <w:p w14:paraId="5EE25B66" w14:textId="77777777" w:rsidR="00770C1D" w:rsidRPr="00770C1D" w:rsidRDefault="00770C1D" w:rsidP="00770C1D">
      <w:pPr>
        <w:numPr>
          <w:ilvl w:val="1"/>
          <w:numId w:val="1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якщо у кандидата ще менше десяткових цифр ніж треба — “дорощує” його зсувом &lt;&lt; 1 і додаванням | 1;</w:t>
      </w:r>
    </w:p>
    <w:p w14:paraId="2CD9502B" w14:textId="77777777" w:rsidR="00770C1D" w:rsidRPr="00770C1D" w:rsidRDefault="00770C1D" w:rsidP="00770C1D">
      <w:pPr>
        <w:numPr>
          <w:ilvl w:val="1"/>
          <w:numId w:val="1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відсікає якщо ділиться на малi прості;</w:t>
      </w:r>
    </w:p>
    <w:p w14:paraId="27E53B9E" w14:textId="77777777" w:rsidR="00770C1D" w:rsidRPr="00770C1D" w:rsidRDefault="00770C1D" w:rsidP="00770C1D">
      <w:pPr>
        <w:numPr>
          <w:ilvl w:val="1"/>
          <w:numId w:val="1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якщо проходить is_probable_prime — повертає як просте.</w:t>
      </w:r>
    </w:p>
    <w:p w14:paraId="202CE681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5) Генерація RSA ключів</w:t>
      </w:r>
    </w:p>
    <w:p w14:paraId="7593AEFD" w14:textId="77777777" w:rsidR="00770C1D" w:rsidRPr="00770C1D" w:rsidRDefault="00770C1D" w:rsidP="00770C1D">
      <w:pPr>
        <w:numPr>
          <w:ilvl w:val="0"/>
          <w:numId w:val="1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generate_rsa(prime_digits, rounds, e=65537):</w:t>
      </w:r>
    </w:p>
    <w:p w14:paraId="3DAD0EBB" w14:textId="77777777" w:rsidR="00770C1D" w:rsidRPr="00770C1D" w:rsidRDefault="00770C1D" w:rsidP="00770C1D">
      <w:pPr>
        <w:numPr>
          <w:ilvl w:val="1"/>
          <w:numId w:val="1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генерує два простих p і q однакової довжини (в десяткових цифрах);</w:t>
      </w:r>
    </w:p>
    <w:p w14:paraId="331AE849" w14:textId="77777777" w:rsidR="00770C1D" w:rsidRPr="00770C1D" w:rsidRDefault="00770C1D" w:rsidP="00770C1D">
      <w:pPr>
        <w:numPr>
          <w:ilvl w:val="1"/>
          <w:numId w:val="1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lastRenderedPageBreak/>
        <w:t>рахує n = p*q;</w:t>
      </w:r>
    </w:p>
    <w:p w14:paraId="2A4E15E2" w14:textId="77777777" w:rsidR="00770C1D" w:rsidRPr="00770C1D" w:rsidRDefault="00770C1D" w:rsidP="00770C1D">
      <w:pPr>
        <w:numPr>
          <w:ilvl w:val="1"/>
          <w:numId w:val="1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рахує phi = (p-1)*(q-1);</w:t>
      </w:r>
    </w:p>
    <w:p w14:paraId="10AA3F05" w14:textId="77777777" w:rsidR="00770C1D" w:rsidRPr="00770C1D" w:rsidRDefault="00770C1D" w:rsidP="00770C1D">
      <w:pPr>
        <w:numPr>
          <w:ilvl w:val="1"/>
          <w:numId w:val="1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перевіряє gcd(e, phi) == 1 (інакше ключ невалідний);</w:t>
      </w:r>
    </w:p>
    <w:p w14:paraId="6E4053F8" w14:textId="77777777" w:rsidR="00770C1D" w:rsidRPr="00770C1D" w:rsidRDefault="00770C1D" w:rsidP="00770C1D">
      <w:pPr>
        <w:numPr>
          <w:ilvl w:val="1"/>
          <w:numId w:val="1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знаходить d = e^{-1} mod phi (секретний показник);</w:t>
      </w:r>
    </w:p>
    <w:p w14:paraId="34E230EE" w14:textId="77777777" w:rsidR="00770C1D" w:rsidRPr="00770C1D" w:rsidRDefault="00770C1D" w:rsidP="00770C1D">
      <w:pPr>
        <w:numPr>
          <w:ilvl w:val="1"/>
          <w:numId w:val="1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повертає структуру RSAKeyPair(p,q,n,phi,e,d).</w:t>
      </w:r>
    </w:p>
    <w:p w14:paraId="647BDA39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6) RSA шифрування/дешифрування числа</w:t>
      </w:r>
    </w:p>
    <w:p w14:paraId="7E6FACA5" w14:textId="77777777" w:rsidR="00770C1D" w:rsidRPr="00770C1D" w:rsidRDefault="00770C1D" w:rsidP="00770C1D">
      <w:pPr>
        <w:numPr>
          <w:ilvl w:val="0"/>
          <w:numId w:val="1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rsa_encrypt(m,e,n) перевіряє m &lt; n і робить c = m^e mod n.</w:t>
      </w:r>
    </w:p>
    <w:p w14:paraId="1D3F4462" w14:textId="77777777" w:rsidR="00770C1D" w:rsidRPr="00770C1D" w:rsidRDefault="00770C1D" w:rsidP="00770C1D">
      <w:pPr>
        <w:numPr>
          <w:ilvl w:val="0"/>
          <w:numId w:val="1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rsa_decrypt(c,d,n) робить m = c^d mod n.</w:t>
      </w:r>
    </w:p>
    <w:p w14:paraId="1F2F229E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7) Шифрування файлу блочно (дуже важлива частина)</w:t>
      </w:r>
    </w:p>
    <w:p w14:paraId="6E4FD805" w14:textId="77777777" w:rsidR="00770C1D" w:rsidRPr="00770C1D" w:rsidRDefault="00770C1D" w:rsidP="00770C1D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Файл шифрується не “як є”, а блочно, бо m має бути &lt; n.</w:t>
      </w:r>
    </w:p>
    <w:p w14:paraId="081F22BE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 визначають розмір блоку:</w:t>
      </w:r>
    </w:p>
    <w:p w14:paraId="2D848E4B" w14:textId="77777777" w:rsidR="00770C1D" w:rsidRPr="00770C1D" w:rsidRDefault="00770C1D" w:rsidP="00770C1D">
      <w:pPr>
        <w:numPr>
          <w:ilvl w:val="0"/>
          <w:numId w:val="1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mod_bytes = num_bytes(n) — скільки байтів у модулі n.</w:t>
      </w:r>
    </w:p>
    <w:p w14:paraId="5153A0B9" w14:textId="77777777" w:rsidR="00770C1D" w:rsidRPr="00770C1D" w:rsidRDefault="00770C1D" w:rsidP="00770C1D">
      <w:pPr>
        <w:numPr>
          <w:ilvl w:val="0"/>
          <w:numId w:val="1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block_bytes = mod_bytes - 1 — plaintext блок робиться на 1 байт меншим, щоб гарантовано m &lt; n при перетворенні байтів у число.</w:t>
      </w:r>
    </w:p>
    <w:p w14:paraId="1049AC02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Формат вихідного зашифрованого файлу:</w:t>
      </w:r>
    </w:p>
    <w:p w14:paraId="7558712F" w14:textId="77777777" w:rsidR="00770C1D" w:rsidRPr="00770C1D" w:rsidRDefault="00770C1D" w:rsidP="00770C1D">
      <w:pPr>
        <w:numPr>
          <w:ilvl w:val="0"/>
          <w:numId w:val="1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Перші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8 байт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 — оригінальний розмір plaintext (big-endian uint64).</w:t>
      </w:r>
    </w:p>
    <w:p w14:paraId="5CFB1B92" w14:textId="77777777" w:rsidR="00770C1D" w:rsidRPr="00770C1D" w:rsidRDefault="00770C1D" w:rsidP="00770C1D">
      <w:pPr>
        <w:numPr>
          <w:ilvl w:val="0"/>
          <w:numId w:val="1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Далі йдуть блоки: кожен зашифрований блок має рівно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mod_bytes байтів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85DA7DA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Що робиться для кожного блоку:</w:t>
      </w:r>
    </w:p>
    <w:p w14:paraId="2BFD1AAE" w14:textId="77777777" w:rsidR="00770C1D" w:rsidRPr="00770C1D" w:rsidRDefault="00770C1D" w:rsidP="00770C1D">
      <w:pPr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береться chunk з block_bytes (останній може бути коротшим),</w:t>
      </w:r>
    </w:p>
    <w:p w14:paraId="27F55FCD" w14:textId="77777777" w:rsidR="00770C1D" w:rsidRPr="00770C1D" w:rsidRDefault="00770C1D" w:rsidP="00770C1D">
      <w:pPr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доповнюється нулями до block_bytes,</w:t>
      </w:r>
    </w:p>
    <w:p w14:paraId="0B69061B" w14:textId="77777777" w:rsidR="00770C1D" w:rsidRPr="00770C1D" w:rsidRDefault="00770C1D" w:rsidP="00770C1D">
      <w:pPr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конвертується в число m як big-endian,</w:t>
      </w:r>
    </w:p>
    <w:p w14:paraId="571BE9FD" w14:textId="77777777" w:rsidR="00770C1D" w:rsidRPr="00770C1D" w:rsidRDefault="00770C1D" w:rsidP="00770C1D">
      <w:pPr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lastRenderedPageBreak/>
        <w:t>шифрується c = m^e mod n,</w:t>
      </w:r>
    </w:p>
    <w:p w14:paraId="64EC60E1" w14:textId="77777777" w:rsidR="00770C1D" w:rsidRPr="00770C1D" w:rsidRDefault="00770C1D" w:rsidP="00770C1D">
      <w:pPr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c записується рівно mod_bytes байтами big-endian.</w:t>
      </w:r>
    </w:p>
    <w:p w14:paraId="5B4D8D00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8) Дешифрування файлу</w:t>
      </w:r>
    </w:p>
    <w:p w14:paraId="49271D1B" w14:textId="77777777" w:rsidR="00770C1D" w:rsidRPr="00770C1D" w:rsidRDefault="00770C1D" w:rsidP="00770C1D">
      <w:pPr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зчитує перші 8 байт → orig_size,</w:t>
      </w:r>
    </w:p>
    <w:p w14:paraId="7C94620E" w14:textId="77777777" w:rsidR="00770C1D" w:rsidRPr="00770C1D" w:rsidRDefault="00770C1D" w:rsidP="00770C1D">
      <w:pPr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перевіряє що залишок файлу ділиться на mod_bytes,</w:t>
      </w:r>
    </w:p>
    <w:p w14:paraId="6382BDB4" w14:textId="77777777" w:rsidR="00770C1D" w:rsidRPr="00770C1D" w:rsidRDefault="00770C1D" w:rsidP="00770C1D">
      <w:pPr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для кожного зашифрованого блоку:</w:t>
      </w:r>
    </w:p>
    <w:p w14:paraId="29B47DBB" w14:textId="77777777" w:rsidR="00770C1D" w:rsidRPr="00770C1D" w:rsidRDefault="00770C1D" w:rsidP="00770C1D">
      <w:pPr>
        <w:numPr>
          <w:ilvl w:val="1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читає mod_bytes → число c (big-endian),</w:t>
      </w:r>
    </w:p>
    <w:p w14:paraId="0C483286" w14:textId="77777777" w:rsidR="00770C1D" w:rsidRPr="00770C1D" w:rsidRDefault="00770C1D" w:rsidP="00770C1D">
      <w:pPr>
        <w:numPr>
          <w:ilvl w:val="1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m = c^d mod n,</w:t>
      </w:r>
    </w:p>
    <w:p w14:paraId="48C6EC03" w14:textId="77777777" w:rsidR="00770C1D" w:rsidRPr="00770C1D" w:rsidRDefault="00770C1D" w:rsidP="00770C1D">
      <w:pPr>
        <w:numPr>
          <w:ilvl w:val="1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розкладає m назад у block_bytes байтів (big-endian, з можливими нулями спереду),</w:t>
      </w:r>
    </w:p>
    <w:p w14:paraId="125904D0" w14:textId="77777777" w:rsidR="00770C1D" w:rsidRPr="00770C1D" w:rsidRDefault="00770C1D" w:rsidP="00770C1D">
      <w:pPr>
        <w:numPr>
          <w:ilvl w:val="1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додає до буфера plaintext.</w:t>
      </w:r>
    </w:p>
    <w:p w14:paraId="7C1A4B3E" w14:textId="77777777" w:rsidR="00770C1D" w:rsidRPr="00770C1D" w:rsidRDefault="00770C1D" w:rsidP="00770C1D">
      <w:pPr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після всіх блоків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обрізає plaintext до orig_size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 (бо останній блок був доповнений нулями).</w:t>
      </w:r>
    </w:p>
    <w:p w14:paraId="17C585C2" w14:textId="77777777" w:rsidR="00770C1D" w:rsidRPr="00770C1D" w:rsidRDefault="00770C1D" w:rsidP="00770C1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9) main(): сценарій роботи програми</w:t>
      </w:r>
    </w:p>
    <w:p w14:paraId="0FA91D40" w14:textId="77777777" w:rsidR="00770C1D" w:rsidRPr="00770C1D" w:rsidRDefault="00770C1D" w:rsidP="00770C1D">
      <w:pPr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питає у користувача:</w:t>
      </w:r>
    </w:p>
    <w:p w14:paraId="65D3D572" w14:textId="77777777" w:rsidR="00770C1D" w:rsidRPr="00770C1D" w:rsidRDefault="00770C1D" w:rsidP="00770C1D">
      <w:pPr>
        <w:numPr>
          <w:ilvl w:val="1"/>
          <w:numId w:val="2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скільки </w:t>
      </w:r>
      <w:r w:rsidRPr="00770C1D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десяткових цифр</w:t>
      </w:r>
      <w:r w:rsidRPr="00770C1D">
        <w:rPr>
          <w:rFonts w:ascii="Times New Roman" w:hAnsi="Times New Roman" w:cs="Times New Roman"/>
          <w:sz w:val="28"/>
          <w:szCs w:val="28"/>
          <w:lang w:val="uk-UA"/>
        </w:rPr>
        <w:t xml:space="preserve"> має бути в p і q,</w:t>
      </w:r>
    </w:p>
    <w:p w14:paraId="0AB07545" w14:textId="77777777" w:rsidR="00770C1D" w:rsidRPr="00770C1D" w:rsidRDefault="00770C1D" w:rsidP="00770C1D">
      <w:pPr>
        <w:numPr>
          <w:ilvl w:val="1"/>
          <w:numId w:val="2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скільки раундів Міллера–Рабіна.</w:t>
      </w:r>
    </w:p>
    <w:p w14:paraId="2E8F9F66" w14:textId="77777777" w:rsidR="00770C1D" w:rsidRPr="00770C1D" w:rsidRDefault="00770C1D" w:rsidP="00770C1D">
      <w:pPr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генерує RSA-ключі, друкує p, q, n, phi, e, d.</w:t>
      </w:r>
    </w:p>
    <w:p w14:paraId="56E2E2E5" w14:textId="77777777" w:rsidR="00770C1D" w:rsidRPr="00770C1D" w:rsidRDefault="00770C1D" w:rsidP="00770C1D">
      <w:pPr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питає імена файлів: вхідний, зашифрований, розшифрований.</w:t>
      </w:r>
    </w:p>
    <w:p w14:paraId="59275909" w14:textId="77777777" w:rsidR="00770C1D" w:rsidRPr="00770C1D" w:rsidRDefault="00770C1D" w:rsidP="00770C1D">
      <w:pPr>
        <w:numPr>
          <w:ilvl w:val="0"/>
          <w:numId w:val="2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70C1D">
        <w:rPr>
          <w:rFonts w:ascii="Times New Roman" w:hAnsi="Times New Roman" w:cs="Times New Roman"/>
          <w:sz w:val="28"/>
          <w:szCs w:val="28"/>
          <w:lang w:val="uk-UA"/>
        </w:rPr>
        <w:t>шифрує файл → розшифровує → читає обидва plaintext-файли і порівнює байт-в-байт, виводить [OK] або [!].</w:t>
      </w:r>
    </w:p>
    <w:p w14:paraId="6BC0543B" w14:textId="3B897E90" w:rsidR="00580A96" w:rsidRDefault="00580A96" w:rsidP="00770C1D">
      <w:pPr>
        <w:spacing w:after="120" w:line="360" w:lineRule="auto"/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76C5C1F" w14:textId="6861D7FC" w:rsidR="00770C1D" w:rsidRPr="00770C1D" w:rsidRDefault="00770C1D" w:rsidP="00770C1D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A7DC48" wp14:editId="2CD63B0C">
            <wp:extent cx="5972175" cy="5852795"/>
            <wp:effectExtent l="0" t="0" r="9525" b="0"/>
            <wp:docPr id="196240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2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73F6" w14:textId="7D29F4FE" w:rsidR="00AB3934" w:rsidRPr="00AB3934" w:rsidRDefault="00770C1D" w:rsidP="00770C1D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A8A018" wp14:editId="5912A13E">
            <wp:extent cx="3648075" cy="2733675"/>
            <wp:effectExtent l="0" t="0" r="9525" b="9525"/>
            <wp:docPr id="7702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03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2C3D" w14:textId="364BFE83" w:rsidR="00580A96" w:rsidRPr="00AB3934" w:rsidRDefault="00580A96" w:rsidP="0063001A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F27AF">
        <w:rPr>
          <w:rFonts w:ascii="Times New Roman" w:hAnsi="Times New Roman" w:cs="Times New Roman"/>
          <w:sz w:val="28"/>
          <w:szCs w:val="28"/>
          <w:lang w:val="ru-RU"/>
        </w:rPr>
        <w:t>Рис. 1</w:t>
      </w:r>
      <w:r w:rsidR="00AB3934" w:rsidRPr="00B37680">
        <w:rPr>
          <w:rFonts w:ascii="Times New Roman" w:hAnsi="Times New Roman" w:cs="Times New Roman"/>
          <w:sz w:val="28"/>
          <w:szCs w:val="28"/>
          <w:lang w:val="ru-RU"/>
        </w:rPr>
        <w:t>-3</w:t>
      </w:r>
      <w:r w:rsidRPr="006F27A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B3934" w:rsidRPr="00B376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3934">
        <w:rPr>
          <w:rFonts w:ascii="Times New Roman" w:hAnsi="Times New Roman" w:cs="Times New Roman"/>
          <w:sz w:val="28"/>
          <w:szCs w:val="28"/>
          <w:lang w:val="ru-RU"/>
        </w:rPr>
        <w:t>Результат роботи програми.</w:t>
      </w:r>
    </w:p>
    <w:p w14:paraId="2022C08C" w14:textId="77777777" w:rsidR="0063001A" w:rsidRDefault="0063001A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br w:type="page"/>
      </w:r>
    </w:p>
    <w:p w14:paraId="4A413E7C" w14:textId="03B3B491" w:rsidR="00AC6F86" w:rsidRPr="00DD0089" w:rsidRDefault="00DD0089" w:rsidP="00DD0089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</w:t>
      </w:r>
    </w:p>
    <w:p w14:paraId="71455F6C" w14:textId="77777777" w:rsidR="00E557CF" w:rsidRPr="00E557CF" w:rsidRDefault="00E557CF" w:rsidP="00E557CF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57CF">
        <w:rPr>
          <w:rFonts w:ascii="Times New Roman" w:hAnsi="Times New Roman" w:cs="Times New Roman"/>
          <w:sz w:val="28"/>
          <w:szCs w:val="28"/>
          <w:lang w:val="uk-UA"/>
        </w:rPr>
        <w:t>У ході лабораторної роботи №3 реалізовано повний цикл криптосистеми RSA для довгих цілих чисел із підтримкою файлового шифрування. На основі Boost.Multiprecision створено модульну арифметику, швидке піднесення до степеня, перевірку простоти (тест Ферма та Міллера–Рабіна) й обчислення модульного оберненого елемента, що дало змогу згенерувати відкритий і закритий ключі заданої розрядності.</w:t>
      </w:r>
    </w:p>
    <w:p w14:paraId="0D6AB6C9" w14:textId="37DEB1AA" w:rsidR="00E557CF" w:rsidRPr="00E557CF" w:rsidRDefault="00E557CF" w:rsidP="00E557CF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57CF">
        <w:rPr>
          <w:rFonts w:ascii="Times New Roman" w:hAnsi="Times New Roman" w:cs="Times New Roman"/>
          <w:sz w:val="28"/>
          <w:szCs w:val="28"/>
          <w:lang w:val="uk-UA"/>
        </w:rPr>
        <w:t xml:space="preserve">Файли шифрувалися блочно: дані перетворювалися у числа та оброблялися за формулами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c=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e</m:t>
            </m:r>
          </m:sup>
        </m:sSup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uk-UA"/>
          </w:rPr>
          <m:t> 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mod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uk-UA"/>
          </w:rPr>
          <m:t> 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E557CF"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m=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d</m:t>
            </m:r>
          </m:sup>
        </m:sSup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uk-UA"/>
          </w:rPr>
          <m:t> 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mod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uk-UA"/>
          </w:rPr>
          <m:t> 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E557CF">
        <w:rPr>
          <w:rFonts w:ascii="Times New Roman" w:hAnsi="Times New Roman" w:cs="Times New Roman"/>
          <w:sz w:val="28"/>
          <w:szCs w:val="28"/>
          <w:lang w:val="uk-UA"/>
        </w:rPr>
        <w:t>з коректним відновленням початкового розміру. Порівняння початкового й розшифрованого файлів підтвердило їх повну ідентичність, що засвідчує правильність реалізації генерації ключів, формату збереження та криптографічних перетворень. Поставлену мету роботи досягнуто.</w:t>
      </w:r>
    </w:p>
    <w:p w14:paraId="7F293351" w14:textId="77777777" w:rsidR="00E557CF" w:rsidRDefault="00E557CF" w:rsidP="00021DC9">
      <w:pPr>
        <w:spacing w:after="12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507FBE4" w14:textId="171B787D" w:rsidR="00021DC9" w:rsidRPr="00E557CF" w:rsidRDefault="00000000" w:rsidP="00021DC9">
      <w:pPr>
        <w:spacing w:after="120"/>
        <w:ind w:firstLine="72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3001A">
        <w:rPr>
          <w:rFonts w:ascii="Times New Roman" w:hAnsi="Times New Roman" w:cs="Times New Roman"/>
          <w:b/>
          <w:sz w:val="28"/>
          <w:szCs w:val="28"/>
          <w:lang w:val="ru-RU"/>
        </w:rPr>
        <w:t>Лістинг</w:t>
      </w:r>
      <w:r w:rsidRPr="006300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3001A">
        <w:rPr>
          <w:rFonts w:ascii="Times New Roman" w:hAnsi="Times New Roman" w:cs="Times New Roman"/>
          <w:b/>
          <w:sz w:val="28"/>
          <w:szCs w:val="28"/>
          <w:lang w:val="ru-RU"/>
        </w:rPr>
        <w:t>програми</w:t>
      </w:r>
    </w:p>
    <w:p w14:paraId="7462968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os</w:t>
      </w:r>
    </w:p>
    <w:p w14:paraId="05356ED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</w:t>
      </w:r>
    </w:p>
    <w:p w14:paraId="6DEA182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math</w:t>
      </w:r>
    </w:p>
    <w:p w14:paraId="48AC84A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time</w:t>
      </w:r>
    </w:p>
    <w:p w14:paraId="1D69CC6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dataclasses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dataclass</w:t>
      </w:r>
    </w:p>
    <w:p w14:paraId="7ED3DED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typing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Tuple</w:t>
      </w:r>
    </w:p>
    <w:p w14:paraId="2119B4C1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2381C5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add_mod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DA31ED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5E3595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ValueError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"mod must be &gt; 0"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DE7A88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5B397D9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794D4D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33B5152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</w:p>
    <w:p w14:paraId="44F9D1C9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EF1EA9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mul_mod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1C1127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6ED81B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ValueError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"mod must be &gt; 0"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09655A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42617B8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0CDC8C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619C847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</w:p>
    <w:p w14:paraId="4C927A9C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A76810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square_mod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F41830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F4D4D7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ValueError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"mod must be &gt; 0"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3A1632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2165033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B38419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7839596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</w:p>
    <w:p w14:paraId="4B27C7EB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02D53D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modexp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exp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5F563C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2017D8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ValueError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"mod must be &gt; 0"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E39220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exp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0DAF75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ValueError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"exp must be &gt;= 0"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B4F1F5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573286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</w:t>
      </w:r>
    </w:p>
    <w:p w14:paraId="5DE297D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8E70C0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</w:t>
      </w:r>
    </w:p>
    <w:p w14:paraId="32C495D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AB4851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</w:t>
      </w:r>
    </w:p>
    <w:p w14:paraId="3A636B9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exp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324948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exp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!=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D6373E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</w:t>
      </w:r>
    </w:p>
    <w:p w14:paraId="6B627C3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</w:t>
      </w:r>
    </w:p>
    <w:p w14:paraId="3C43802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exp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04991B7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0C0356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8CE2DC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</w:t>
      </w:r>
    </w:p>
    <w:p w14:paraId="48BDFD7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</w:p>
    <w:p w14:paraId="3BB16D96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0C5E58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gcd_cppint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303B50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!=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043A0F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</w:p>
    <w:p w14:paraId="5D83B12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</w:p>
    <w:p w14:paraId="2030C5B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</w:p>
    <w:p w14:paraId="0A1DEA6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</w:p>
    <w:p w14:paraId="38B7357C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78BA06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lastRenderedPageBreak/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egcd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Tuple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]:</w:t>
      </w:r>
    </w:p>
    <w:p w14:paraId="729463E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1C99DB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6EB5293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g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y1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egcd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6FAD66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y1</w:t>
      </w:r>
    </w:p>
    <w:p w14:paraId="4FFF387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//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y1</w:t>
      </w:r>
    </w:p>
    <w:p w14:paraId="0D25A59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g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y</w:t>
      </w:r>
    </w:p>
    <w:p w14:paraId="784E5776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07E404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modinv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673D72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1511CF6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g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egcd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74E934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g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!=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C7439F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"mod inverse does not exist"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1DFD32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22B3672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78894D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2DC3B26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</w:p>
    <w:p w14:paraId="479F3A1C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2851C3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dec_digits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7982DD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</w:p>
    <w:p w14:paraId="742466D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338AA4CB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8E0D34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RNG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416AC0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__init__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None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4D262D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seed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from_bytes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urandom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), 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"big"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signed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6265A7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seed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86AA12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seed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time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time_ns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()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DB598B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_state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seed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AB11AE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762932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BB4C4B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_state</w:t>
      </w:r>
    </w:p>
    <w:p w14:paraId="10EC8AF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^=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D9CB6F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^=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025191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^=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A4194D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self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_state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0F839D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2685821657736338717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DCF2A32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F92922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RNG_GLOBAL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RNG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24FD179E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C7FC62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random_bits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CE1205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3A21AC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4CE9D2E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words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//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</w:p>
    <w:p w14:paraId="414CD1D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3B1C055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words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3D05D6B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</w:p>
    <w:p w14:paraId="2409EFF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RNG_GLOBAL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2C486C6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173FE7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extra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words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bits</w:t>
      </w:r>
    </w:p>
    <w:p w14:paraId="09F6F56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extra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2312AC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extra</w:t>
      </w:r>
    </w:p>
    <w:p w14:paraId="13434DF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812DA9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2659A9B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</w:p>
    <w:p w14:paraId="58D1259A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A9C676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random_odd_with_digits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D37A7D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LOG2_10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3.32192809488736234787</w:t>
      </w:r>
    </w:p>
    <w:p w14:paraId="2B2DEF1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math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ceil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LOG2_10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)))</w:t>
      </w:r>
    </w:p>
    <w:p w14:paraId="1C3B24D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random_bits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4014F3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1495F5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56DAEBA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</w:p>
    <w:p w14:paraId="278EA90E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6F8339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SMALL_PRIMES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14:paraId="1ADFCF7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1727F1F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27B28E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9DC6C3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1830A5F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181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211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223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227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229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1D5AE34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233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239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241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263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269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271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277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42CE9EC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293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307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311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313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317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331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337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347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349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0BAEB6D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353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359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367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373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379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383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389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397</w:t>
      </w:r>
    </w:p>
    <w:p w14:paraId="48A897C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06D30F40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9FCC3F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quick_small_prime_screen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bool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0F5EF8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5F22AD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</w:p>
    <w:p w14:paraId="0662411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SMALL_PRIMES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266DD2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F3FE36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</w:p>
    <w:p w14:paraId="1104FC3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74D4B4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</w:p>
    <w:p w14:paraId="3B4DFFE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</w:p>
    <w:p w14:paraId="3A5FB064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3FEB3E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lastRenderedPageBreak/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fermat_test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bool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D47D0D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723F65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</w:p>
    <w:p w14:paraId="29AD40F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6A21EC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48339A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continue</w:t>
      </w:r>
    </w:p>
    <w:p w14:paraId="79472CE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A92A27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continue</w:t>
      </w:r>
    </w:p>
    <w:p w14:paraId="266E7AB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modexp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!=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7671BD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</w:p>
    <w:p w14:paraId="49A3107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</w:p>
    <w:p w14:paraId="0FBC9D73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1F0F8E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miller_rabin_round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bool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48A862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modexp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1482DE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916AEB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</w:p>
    <w:p w14:paraId="7638B52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788ABF4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</w:p>
    <w:p w14:paraId="7DD921D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DF3481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</w:p>
    <w:p w14:paraId="492142E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</w:p>
    <w:p w14:paraId="1C1008EF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E33861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is_probable_prime_mr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bool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9AB6B2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03AB8B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</w:p>
    <w:p w14:paraId="37CD46D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9241B7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</w:p>
    <w:p w14:paraId="593FAC1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ABA60E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5B24304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165CA34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AF1B1D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253F678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0C73A6B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BCECFC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FIXED_BASES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580612A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used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7C07940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9C76D5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FIXED_BASES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2BAB2D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F6BD53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</w:p>
    <w:p w14:paraId="76DEB90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miller_rabin_round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596C440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</w:p>
    <w:p w14:paraId="297B040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used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6F567CE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used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40357A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</w:p>
    <w:p w14:paraId="6F468D7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0AEDCD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used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4F5BC5D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RNG_GLOBAL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u64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0EC2258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92739A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</w:p>
    <w:p w14:paraId="00DAEA8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6963D50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miller_rabin_round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35EFFF7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</w:p>
    <w:p w14:paraId="5327D3E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9F8A7F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</w:p>
    <w:p w14:paraId="1351B722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0EB507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is_probable_prime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mr_rounds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bool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E7BD40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quick_small_prime_screen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0F81093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</w:p>
    <w:p w14:paraId="644BA7E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fermat_test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 [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]):</w:t>
      </w:r>
    </w:p>
    <w:p w14:paraId="4574F46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</w:p>
    <w:p w14:paraId="32CFEE3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is_probable_prime_mr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mr_rounds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DF206DF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8FE8BE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generate_prime_with_digits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mr_rounds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848FBB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2EEB37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</w:p>
    <w:p w14:paraId="1A67B75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7F1800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cand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random_odd_with_digits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6C8EA2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dec_digits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cand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4CBA5B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cand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cand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13A07B1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E9F5B5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divisible_small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</w:p>
    <w:p w14:paraId="127F78E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SMALL_PRIMES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F4E62D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cand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D3327B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divisible_small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</w:p>
    <w:p w14:paraId="6E87DEF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</w:p>
    <w:p w14:paraId="6D808B4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divisible_small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76B365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continue</w:t>
      </w:r>
    </w:p>
    <w:p w14:paraId="6711BAC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E37E75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is_probable_prime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cand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mr_rounds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31B20C0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cand</w:t>
      </w:r>
    </w:p>
    <w:p w14:paraId="16836CB0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AED6C1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@dataclass</w:t>
      </w:r>
    </w:p>
    <w:p w14:paraId="115955A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class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RSAKeyPair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B37953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</w:p>
    <w:p w14:paraId="0E64965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q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</w:p>
    <w:p w14:paraId="43E8009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</w:p>
    <w:p w14:paraId="366A6B4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</w:p>
    <w:p w14:paraId="2BA364C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</w:p>
    <w:p w14:paraId="365D1CA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</w:p>
    <w:p w14:paraId="2D20F2A9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409F58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generate_rsa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prime_digits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mr_rounds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65537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RSAKeyPair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D1CA4A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EE5F42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generate_prime_with_digits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prime_digits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mr_rounds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6D5949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q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generate_prime_with_digits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prime_digits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mr_rounds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AB2B69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q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513356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continue</w:t>
      </w:r>
    </w:p>
    <w:p w14:paraId="1CF501B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E4EC98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q</w:t>
      </w:r>
    </w:p>
    <w:p w14:paraId="2F952A6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q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888E22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gcd_cppint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!=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6599EA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continue</w:t>
      </w:r>
    </w:p>
    <w:p w14:paraId="37276ED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ED4EF1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modinv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9E5719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RSAKeyPair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q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q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phi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24484A8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9A1D4B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rsa_encrypt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06AF08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199B59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ValueError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"message m must be &lt; n"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0D95B1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modexp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D897D3D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E968A3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rsa_decrypt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0413FF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modexp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23FB45B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0F6E7C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num_bytes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B271D5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69CFD6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1FB222C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</w:p>
    <w:p w14:paraId="0FEBDA6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bytes_cnt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66271D5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59CECE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</w:p>
    <w:p w14:paraId="7039BF3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bytes_cnt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7268DA7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bytes_cnt</w:t>
      </w:r>
    </w:p>
    <w:p w14:paraId="3B9230CB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266B7A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9A1898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52672B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"rb"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F0C7CF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7D224A6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OSError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78DEA6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"Cannot open input file: 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A662AE4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C882C8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None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F20ACE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396EC4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"wb"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FF3DE2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99F318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OSError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B3BBEF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"Cannot open output file: 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E19E90A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30E004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encrypt_file_rsa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None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B2D368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0919C4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orig_size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D2440D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2D7EF5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num_bytes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105ACC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1C235C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"Modulus too small"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2959A7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60547D2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451656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1AB26E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"wb"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DFF947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OSError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0EFE72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"Cannot open output file: 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E82E2E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E46E8A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157D50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tmp_len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orig_size</w:t>
      </w:r>
    </w:p>
    <w:p w14:paraId="4194A4F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lenbuf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E898AB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7D9C944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lenbuf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tmp_len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</w:t>
      </w:r>
    </w:p>
    <w:p w14:paraId="7AF07DE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tmp_len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</w:p>
    <w:p w14:paraId="771B876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lenbuf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626249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0570BF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pos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16733C2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pos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5DD879B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chunk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pos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4C151F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7735D2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FCA9AB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chunk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5A9EDCC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pos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1B88F79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pos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chunk</w:t>
      </w:r>
    </w:p>
    <w:p w14:paraId="708F3D4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22E124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7C7FE6A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51C0DC6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</w:p>
    <w:p w14:paraId="6ED5255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0205D84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547618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rsa_encrypt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E755F4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7D5BCA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cipher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DB2340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</w:p>
    <w:p w14:paraId="688375B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1648DBA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cipher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</w:t>
      </w:r>
    </w:p>
    <w:p w14:paraId="041F898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</w:p>
    <w:p w14:paraId="48EB130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D459C0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cipher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27EAF7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11F92F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"[OK] File encrypted to: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out_path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35538D6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7724B4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decrypt_file_rsa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E557CF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None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6BF9AF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FA974C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2F2288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"Encrypted file too short"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F0A616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C48288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orig_size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67488B8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651D9FD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orig_size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orig_size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3C8B021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BDBB1D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num_bytes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641CF7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5C0933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"Modulus too small"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7DDA65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6D4311E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1128A8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offset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</w:p>
    <w:p w14:paraId="7F59657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offset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!=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3973D5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"Encrypted data size is not a multiple of block size"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C18C64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D7CBC2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offset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//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</w:p>
    <w:p w14:paraId="154A52E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5F5A0BC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C82B82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5DE0328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offset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</w:p>
    <w:p w14:paraId="7CFEFD8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cipher_bytes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base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5D51A68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06F15D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60A494F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24F2CD3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</w:p>
    <w:p w14:paraId="11B7DE3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cipher_bytes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55D4F45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5AF94C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rsa_decrypt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BECC12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4BB145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80739C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</w:t>
      </w:r>
    </w:p>
    <w:p w14:paraId="48402C4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60F0A25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block_bytes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</w:t>
      </w:r>
    </w:p>
    <w:p w14:paraId="0A910D6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</w:p>
    <w:p w14:paraId="79BBA61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EDFCEB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extend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B0A472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4597D7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orig_size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682FECB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"Original size larger than decrypted data"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1990D3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79BA2B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del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orig_size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:]</w:t>
      </w:r>
    </w:p>
    <w:p w14:paraId="68BDE36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out_path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plain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57C9C49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2882E2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"[OK] File decrypted to: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out_path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D5F385A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br/>
      </w:r>
    </w:p>
    <w:p w14:paraId="7901B8B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() -&gt;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2187DE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0A3DC8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"=== Lab 3: RSA key generation + file encryption/decryption ==="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94F919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"Enter DECIMAL DIGITS for each prime p and q (key base length): 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end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C920FD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0A75D8C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60972D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1387F00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10F5C4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553408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"Miller-Rabin rounds (default 16): 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end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5DF016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rounds_s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().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574603D7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rounds_s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40E421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</w:p>
    <w:p w14:paraId="220B7222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C26582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rounds_s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6105C7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CB7C64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[+] Generating RSA primes p and q... This may take some time."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13D659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generate_rsa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rounds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65537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B6FDBC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D4F2D6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=== RSA Keys ==="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18E50B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"p  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dec_digits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digits):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BBA629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"q  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dec_digits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q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digits):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q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8649E2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"n  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dec_digits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digits):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7144F0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"phi: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phi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127B77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"Public key  (n, e):"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BB67C3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  e =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2C7387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  n =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FCE372D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"Private key (n, d):"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5277C2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  d =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6D3F1D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  n =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BF0912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6FC6D4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Now we will encrypt and then decrypt a file using this RSA key."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CF9829B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"Input (plaintext) file name: 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B143C2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"Output encrypted file name: 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254F88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dec_file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"Output decrypted file name: 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0CEB0F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46741A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encrypt_file_rsa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84F7D2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decrypt_file_rsa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dec_file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kp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C818823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050A100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orig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03D414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dec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dec_file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8FD6D0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D4C562C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orig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dec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492B9C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"[OK] Decrypted file is identical to the original."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BEE521F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0D1640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"[!] Decrypted file differs from the original."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BF62DD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E4962C8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505F5139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3BBC4E1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Exception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ex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57CEF64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"Error: 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ex</w:t>
      </w:r>
      <w:r w:rsidRPr="00E557CF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stderr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4F8885A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6D93A0EF" w14:textId="77777777" w:rsidR="00E557CF" w:rsidRPr="00E557CF" w:rsidRDefault="00E557CF" w:rsidP="00E557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391F286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__name__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"__main__"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111E8B5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E557CF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E557CF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SystemExit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E557CF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r w:rsidRPr="00E557CF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())</w:t>
      </w:r>
    </w:p>
    <w:p w14:paraId="47191C0E" w14:textId="77777777" w:rsidR="00E557CF" w:rsidRPr="00E557CF" w:rsidRDefault="00E557CF" w:rsidP="00E557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DE9D46D" w14:textId="77777777" w:rsidR="00021DC9" w:rsidRPr="00E557CF" w:rsidRDefault="00021DC9" w:rsidP="00021DC9">
      <w:pPr>
        <w:spacing w:after="120"/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 w:rsidR="00021DC9" w:rsidRPr="00E557CF" w:rsidSect="00C46E78"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D4D2D"/>
    <w:multiLevelType w:val="hybridMultilevel"/>
    <w:tmpl w:val="1D6AC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024996"/>
    <w:multiLevelType w:val="multilevel"/>
    <w:tmpl w:val="76B8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C5F10"/>
    <w:multiLevelType w:val="multilevel"/>
    <w:tmpl w:val="494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974F7"/>
    <w:multiLevelType w:val="multilevel"/>
    <w:tmpl w:val="D7B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F2885"/>
    <w:multiLevelType w:val="multilevel"/>
    <w:tmpl w:val="4F98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446C4"/>
    <w:multiLevelType w:val="multilevel"/>
    <w:tmpl w:val="29CE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C049F"/>
    <w:multiLevelType w:val="multilevel"/>
    <w:tmpl w:val="ED40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F06E6"/>
    <w:multiLevelType w:val="multilevel"/>
    <w:tmpl w:val="A23A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FD7FD1"/>
    <w:multiLevelType w:val="multilevel"/>
    <w:tmpl w:val="90E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C5D17"/>
    <w:multiLevelType w:val="multilevel"/>
    <w:tmpl w:val="EEF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A407F"/>
    <w:multiLevelType w:val="multilevel"/>
    <w:tmpl w:val="EEE0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7346B"/>
    <w:multiLevelType w:val="multilevel"/>
    <w:tmpl w:val="577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57DDC"/>
    <w:multiLevelType w:val="multilevel"/>
    <w:tmpl w:val="50FE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341561">
    <w:abstractNumId w:val="8"/>
  </w:num>
  <w:num w:numId="2" w16cid:durableId="1368025207">
    <w:abstractNumId w:val="6"/>
  </w:num>
  <w:num w:numId="3" w16cid:durableId="1872305457">
    <w:abstractNumId w:val="5"/>
  </w:num>
  <w:num w:numId="4" w16cid:durableId="138305313">
    <w:abstractNumId w:val="4"/>
  </w:num>
  <w:num w:numId="5" w16cid:durableId="1031416886">
    <w:abstractNumId w:val="7"/>
  </w:num>
  <w:num w:numId="6" w16cid:durableId="1976327338">
    <w:abstractNumId w:val="3"/>
  </w:num>
  <w:num w:numId="7" w16cid:durableId="1735425630">
    <w:abstractNumId w:val="2"/>
  </w:num>
  <w:num w:numId="8" w16cid:durableId="939030081">
    <w:abstractNumId w:val="1"/>
  </w:num>
  <w:num w:numId="9" w16cid:durableId="895507190">
    <w:abstractNumId w:val="0"/>
  </w:num>
  <w:num w:numId="10" w16cid:durableId="1089812168">
    <w:abstractNumId w:val="20"/>
  </w:num>
  <w:num w:numId="11" w16cid:durableId="1010982568">
    <w:abstractNumId w:val="9"/>
  </w:num>
  <w:num w:numId="12" w16cid:durableId="1723017623">
    <w:abstractNumId w:val="14"/>
  </w:num>
  <w:num w:numId="13" w16cid:durableId="1758549749">
    <w:abstractNumId w:val="17"/>
  </w:num>
  <w:num w:numId="14" w16cid:durableId="1134635391">
    <w:abstractNumId w:val="15"/>
  </w:num>
  <w:num w:numId="15" w16cid:durableId="1258053838">
    <w:abstractNumId w:val="13"/>
  </w:num>
  <w:num w:numId="16" w16cid:durableId="1073626864">
    <w:abstractNumId w:val="10"/>
  </w:num>
  <w:num w:numId="17" w16cid:durableId="1168059625">
    <w:abstractNumId w:val="19"/>
  </w:num>
  <w:num w:numId="18" w16cid:durableId="880826736">
    <w:abstractNumId w:val="12"/>
  </w:num>
  <w:num w:numId="19" w16cid:durableId="1952083680">
    <w:abstractNumId w:val="21"/>
  </w:num>
  <w:num w:numId="20" w16cid:durableId="2011054751">
    <w:abstractNumId w:val="18"/>
  </w:num>
  <w:num w:numId="21" w16cid:durableId="770203118">
    <w:abstractNumId w:val="11"/>
  </w:num>
  <w:num w:numId="22" w16cid:durableId="10192384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C9"/>
    <w:rsid w:val="00034616"/>
    <w:rsid w:val="00041F2E"/>
    <w:rsid w:val="0006063C"/>
    <w:rsid w:val="00093F3A"/>
    <w:rsid w:val="000D7E7F"/>
    <w:rsid w:val="0015074B"/>
    <w:rsid w:val="0028315E"/>
    <w:rsid w:val="0029639D"/>
    <w:rsid w:val="00326F90"/>
    <w:rsid w:val="003660A8"/>
    <w:rsid w:val="00580A96"/>
    <w:rsid w:val="005B2EBC"/>
    <w:rsid w:val="005D38C5"/>
    <w:rsid w:val="00606A38"/>
    <w:rsid w:val="0063001A"/>
    <w:rsid w:val="0069043B"/>
    <w:rsid w:val="006C4E9F"/>
    <w:rsid w:val="006D0FA9"/>
    <w:rsid w:val="006D6CFC"/>
    <w:rsid w:val="006F27AF"/>
    <w:rsid w:val="00770C1D"/>
    <w:rsid w:val="008E0072"/>
    <w:rsid w:val="00A1514A"/>
    <w:rsid w:val="00AA1D8D"/>
    <w:rsid w:val="00AB3934"/>
    <w:rsid w:val="00AC6F86"/>
    <w:rsid w:val="00B37680"/>
    <w:rsid w:val="00B46DF3"/>
    <w:rsid w:val="00B47730"/>
    <w:rsid w:val="00BA2B24"/>
    <w:rsid w:val="00C21A05"/>
    <w:rsid w:val="00C46E78"/>
    <w:rsid w:val="00CA156E"/>
    <w:rsid w:val="00CB0664"/>
    <w:rsid w:val="00DD0089"/>
    <w:rsid w:val="00DF7519"/>
    <w:rsid w:val="00E557CF"/>
    <w:rsid w:val="00E810C4"/>
    <w:rsid w:val="00EE7C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4473A"/>
  <w14:defaultImageDpi w14:val="300"/>
  <w15:docId w15:val="{14B09A4B-6F4F-4ADF-9613-2FB282020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0C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B46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D7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021DC9"/>
  </w:style>
  <w:style w:type="numbering" w:customStyle="1" w:styleId="NoList2">
    <w:name w:val="No List2"/>
    <w:next w:val="NoList"/>
    <w:uiPriority w:val="99"/>
    <w:semiHidden/>
    <w:unhideWhenUsed/>
    <w:rsid w:val="00E55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10889</Words>
  <Characters>6207</Characters>
  <Application>Microsoft Office Word</Application>
  <DocSecurity>0</DocSecurity>
  <Lines>51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Nikita Simkov</cp:lastModifiedBy>
  <cp:revision>2</cp:revision>
  <dcterms:created xsi:type="dcterms:W3CDTF">2025-11-25T15:33:00Z</dcterms:created>
  <dcterms:modified xsi:type="dcterms:W3CDTF">2025-11-25T15:33:00Z</dcterms:modified>
  <cp:category/>
</cp:coreProperties>
</file>
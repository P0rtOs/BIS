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1D08" w14:textId="77777777" w:rsidR="00BA2B24" w:rsidRPr="006F27AF" w:rsidRDefault="00BA2B24" w:rsidP="00BA2B24">
      <w:pPr>
        <w:pStyle w:val="BodyText"/>
        <w:jc w:val="center"/>
        <w:rPr>
          <w:rFonts w:ascii="Times New Roman" w:hAnsi="Times New Roman" w:cs="Times New Roman"/>
          <w:sz w:val="20"/>
        </w:rPr>
      </w:pPr>
      <w:r w:rsidRPr="006F27AF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4D281CA" wp14:editId="2ACA0B6F">
            <wp:extent cx="3139440" cy="899160"/>
            <wp:effectExtent l="0" t="0" r="3810" b="0"/>
            <wp:docPr id="1" name="Рисунок 1" descr="A drawing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drawing of a building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08C14" w14:textId="77777777" w:rsidR="00BA2B24" w:rsidRPr="006F27AF" w:rsidRDefault="00BA2B24" w:rsidP="00BA2B24">
      <w:pPr>
        <w:tabs>
          <w:tab w:val="left" w:pos="7704"/>
        </w:tabs>
        <w:rPr>
          <w:rFonts w:ascii="Times New Roman" w:hAnsi="Times New Roman" w:cs="Times New Roman"/>
          <w:lang w:val="uk-UA"/>
        </w:rPr>
      </w:pPr>
      <w:r w:rsidRPr="006F27AF">
        <w:rPr>
          <w:rFonts w:ascii="Times New Roman" w:hAnsi="Times New Roman" w:cs="Times New Roman"/>
          <w:lang w:val="uk-UA"/>
        </w:rPr>
        <w:tab/>
      </w:r>
    </w:p>
    <w:p w14:paraId="55CAC2BE" w14:textId="77777777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МІНІСТЕРСТВО ОСВІТИ ТА НАУКИ УКРАЇНИ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 НАЦІОНАЛЬНИЙ ТЕХНІЧНИЙ УНІВЕРСИТЕТ УКРАЇНИ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«КИЇВСЬКИЙ ПОЛІТЕХНІЧНИЙ ІНСТИТУТ 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імені ІГОРЯ СІКОРСЬКОГО»</w:t>
      </w:r>
    </w:p>
    <w:p w14:paraId="5E9DC6F1" w14:textId="77777777" w:rsidR="00BA2B24" w:rsidRPr="006F27AF" w:rsidRDefault="00BA2B24" w:rsidP="00BA2B24">
      <w:pPr>
        <w:pStyle w:val="BodyText"/>
        <w:rPr>
          <w:rFonts w:ascii="Times New Roman" w:hAnsi="Times New Roman" w:cs="Times New Roman"/>
          <w:sz w:val="20"/>
          <w:lang w:val="uk-UA"/>
        </w:rPr>
      </w:pPr>
    </w:p>
    <w:p w14:paraId="65E5F62C" w14:textId="77777777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Навчально-науковий інститут прикладного системного аналізу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 xml:space="preserve">Кафедра системного проектування </w:t>
      </w:r>
    </w:p>
    <w:p w14:paraId="4221E208" w14:textId="77777777" w:rsidR="00BA2B24" w:rsidRPr="006F27AF" w:rsidRDefault="00BA2B24" w:rsidP="00BA2B2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</w:p>
    <w:p w14:paraId="28E923E6" w14:textId="77777777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 w:rsidRPr="006F27AF"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>Звіт</w:t>
      </w:r>
    </w:p>
    <w:p w14:paraId="131303FA" w14:textId="3AFE02BD" w:rsidR="00BA2B24" w:rsidRPr="006F27AF" w:rsidRDefault="00BA2B24" w:rsidP="00BA2B24">
      <w:pPr>
        <w:widowControl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lang w:val="uk-UA" w:eastAsia="ru-RU"/>
        </w:rPr>
      </w:pP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 виконання лабораторної роботи №</w:t>
      </w:r>
      <w:r w:rsidR="0043781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</w:t>
      </w:r>
      <w:r w:rsidRPr="006F27AF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br/>
        <w:t>з дисципліни «Безпека інформаційних систем»</w:t>
      </w:r>
    </w:p>
    <w:p w14:paraId="5B8C43FE" w14:textId="77777777" w:rsidR="00BA2B24" w:rsidRPr="006F27AF" w:rsidRDefault="00BA2B24" w:rsidP="00BA2B2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F194DA0" w14:textId="77777777" w:rsidR="00BA2B24" w:rsidRPr="006F27AF" w:rsidRDefault="00BA2B24" w:rsidP="00BA2B24">
      <w:pPr>
        <w:widowControl w:val="0"/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8C3D19B" w14:textId="4E026773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ind w:left="5194" w:right="-574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Виконав:</w:t>
      </w: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студент IV курсу, групи ДА-21</w:t>
      </w: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020FDE">
        <w:rPr>
          <w:rFonts w:ascii="Times New Roman" w:eastAsia="Times New Roman" w:hAnsi="Times New Roman" w:cs="Times New Roman"/>
          <w:sz w:val="28"/>
          <w:szCs w:val="28"/>
          <w:lang w:val="uk-UA"/>
        </w:rPr>
        <w:t>Сімков Микита Дмитрович</w:t>
      </w:r>
    </w:p>
    <w:p w14:paraId="7A31A0FE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DF84AF0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2F0283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FA2E3A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CC4DF3" w14:textId="77777777" w:rsidR="00BA2B24" w:rsidRPr="006F27AF" w:rsidRDefault="00BA2B24" w:rsidP="00BA2B24">
      <w:pPr>
        <w:widowControl w:val="0"/>
        <w:tabs>
          <w:tab w:val="left" w:pos="7938"/>
        </w:tabs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CD725D1" w14:textId="77777777" w:rsidR="00BA2B24" w:rsidRPr="006F27AF" w:rsidRDefault="00BA2B24" w:rsidP="00BA2B24">
      <w:pPr>
        <w:widowControl w:val="0"/>
        <w:tabs>
          <w:tab w:val="left" w:pos="6237"/>
        </w:tabs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27AF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2025</w:t>
      </w:r>
    </w:p>
    <w:p w14:paraId="34AC3CF6" w14:textId="6A4060AE" w:rsidR="00437814" w:rsidRDefault="00000000" w:rsidP="006A702C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27A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Постановка завданн</w:t>
      </w:r>
      <w:r w:rsidR="006A702C">
        <w:rPr>
          <w:rFonts w:ascii="Times New Roman" w:hAnsi="Times New Roman" w:cs="Times New Roman"/>
          <w:b/>
          <w:sz w:val="28"/>
          <w:szCs w:val="28"/>
          <w:lang w:val="ru-RU"/>
        </w:rPr>
        <w:t>чі</w:t>
      </w:r>
    </w:p>
    <w:p w14:paraId="79A31969" w14:textId="77777777" w:rsidR="0087280C" w:rsidRPr="0087280C" w:rsidRDefault="0087280C" w:rsidP="008728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0"/>
          <w:szCs w:val="20"/>
          <w:lang w:val="ru-RU"/>
        </w:rPr>
      </w:pPr>
      <w:r w:rsidRPr="0087280C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Розробка програми шифрування та формування сигнатури повідомлення (цифрового підпису) на основі симетричного алгоритму шифрування DES. Програма реалізує два режими роботи: блокове шифрування та розшифрування повідомлень, а також режим формування цифрового підпису (СВС).</w:t>
      </w:r>
    </w:p>
    <w:p w14:paraId="0112D253" w14:textId="77777777" w:rsidR="0087280C" w:rsidRPr="0087280C" w:rsidRDefault="0087280C" w:rsidP="008728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0"/>
          <w:szCs w:val="20"/>
          <w:lang w:val="ru-RU"/>
        </w:rPr>
      </w:pPr>
      <w:r w:rsidRPr="0087280C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Потрібно сформувати вихідний файл із текстом, далі Програма формує зашифрований файл. Програма має забезпечити можливість розшифрування зашифрованого файлу, результат розшифрування має бути еквівалентним вихідному файлу.</w:t>
      </w:r>
    </w:p>
    <w:p w14:paraId="4A1B7353" w14:textId="77777777" w:rsidR="0087280C" w:rsidRPr="0087280C" w:rsidRDefault="0087280C" w:rsidP="008728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 w:rsidRPr="0087280C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У режимі шифрування Програми необхідно запитати на введення з клавіатури ключа шифрування. Далі Програма запитує ім'я файлу для шифрування та ім'я файлу для запису зашифрованої інформації.</w:t>
      </w:r>
    </w:p>
    <w:p w14:paraId="1A240156" w14:textId="77777777" w:rsidR="0087280C" w:rsidRPr="0087280C" w:rsidRDefault="0087280C" w:rsidP="0087280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</w:pPr>
      <w:r w:rsidRPr="0087280C">
        <w:rPr>
          <w:rFonts w:ascii="Times New Roman" w:eastAsia="Times New Roman" w:hAnsi="Times New Roman" w:cs="Times New Roman"/>
          <w:color w:val="00000A"/>
          <w:sz w:val="28"/>
          <w:szCs w:val="28"/>
          <w:lang w:val="ru-RU"/>
        </w:rPr>
        <w:t>У режимі створення цифрового підпису необхідно запитати введення з клавіатури ключа шифрування. Далі необхідно виконати шифрування блоків повідомлення та їх згортку відповідно до схеми СВС - зчеплення блоків шифру.</w:t>
      </w:r>
    </w:p>
    <w:p w14:paraId="0EFE86C2" w14:textId="69E5EC6F" w:rsidR="005B2EBC" w:rsidRPr="006F27AF" w:rsidRDefault="005B2EBC" w:rsidP="00B46DF3">
      <w:pPr>
        <w:spacing w:after="1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F27AF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1D99CC88" w14:textId="7EEB07E6" w:rsidR="00580A96" w:rsidRDefault="005B2EBC" w:rsidP="00B46DF3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F27A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ХІД РОБОТИ</w:t>
      </w:r>
    </w:p>
    <w:p w14:paraId="7F4294EE" w14:textId="28AC49C4" w:rsidR="00293251" w:rsidRPr="00293251" w:rsidRDefault="00293251" w:rsidP="00293251">
      <w:pPr>
        <w:spacing w:after="12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Для реалізації буде використано мову </w:t>
      </w:r>
      <w:r>
        <w:rPr>
          <w:rFonts w:ascii="Times New Roman" w:hAnsi="Times New Roman" w:cs="Times New Roman"/>
          <w:b/>
          <w:sz w:val="28"/>
          <w:szCs w:val="28"/>
        </w:rPr>
        <w:t>python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 Алгоритм:</w:t>
      </w:r>
    </w:p>
    <w:p w14:paraId="1568DD26" w14:textId="558CC319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1) Константні таблиці</w:t>
      </w:r>
    </w:p>
    <w:p w14:paraId="72F8BE16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Масиви IP, FP, E, P, PC1, PC2, SHIFTS, SBOX — це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стандартні таблиці DES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BA1568A" w14:textId="77777777" w:rsidR="00293251" w:rsidRPr="00293251" w:rsidRDefault="00293251" w:rsidP="0029325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IP / FP: початкова та фінальна перестановки 64-бітного блоку.</w:t>
      </w:r>
    </w:p>
    <w:p w14:paraId="0781D26A" w14:textId="77777777" w:rsidR="00293251" w:rsidRPr="00293251" w:rsidRDefault="00293251" w:rsidP="0029325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E: розширення 32 біт до 48 (для Feistel-функції).</w:t>
      </w:r>
    </w:p>
    <w:p w14:paraId="1A71DDAA" w14:textId="77777777" w:rsidR="00293251" w:rsidRPr="00293251" w:rsidRDefault="00293251" w:rsidP="0029325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P: перестановка 32-бітного результату після S-box.</w:t>
      </w:r>
    </w:p>
    <w:p w14:paraId="1D517C3B" w14:textId="77777777" w:rsidR="00293251" w:rsidRPr="00293251" w:rsidRDefault="00293251" w:rsidP="0029325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PC1, PC2: перестановки для формування 16 підключів із ключа.</w:t>
      </w:r>
    </w:p>
    <w:p w14:paraId="5A17A31F" w14:textId="77777777" w:rsidR="00293251" w:rsidRPr="00293251" w:rsidRDefault="00293251" w:rsidP="0029325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SHIFTS: кількість циклічних зсувів половинок ключа на кожному раунді.</w:t>
      </w:r>
    </w:p>
    <w:p w14:paraId="57D9C53C" w14:textId="77777777" w:rsidR="00293251" w:rsidRPr="00293251" w:rsidRDefault="00293251" w:rsidP="00293251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SBOX: 8 S-box’ів (кожен 6 біт → 4 біти).</w:t>
      </w:r>
    </w:p>
    <w:p w14:paraId="6E2B4733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2) Бітові перетворення і допоміжні функції</w:t>
      </w:r>
    </w:p>
    <w:p w14:paraId="0D576312" w14:textId="77777777" w:rsidR="00293251" w:rsidRPr="00293251" w:rsidRDefault="00293251" w:rsidP="0029325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permute(in, tbl, n, inBits) — універсальна функція перестановки: бере біти з позицій tbl і збирає нове число.</w:t>
      </w:r>
    </w:p>
    <w:p w14:paraId="6C80609C" w14:textId="77777777" w:rsidR="00293251" w:rsidRPr="00293251" w:rsidRDefault="00293251" w:rsidP="0029325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rol28(x, s) — циклічний зсув вліво для 28-бітних половинок ключа (C і D).</w:t>
      </w:r>
    </w:p>
    <w:p w14:paraId="14072DEC" w14:textId="77777777" w:rsidR="00293251" w:rsidRPr="00293251" w:rsidRDefault="00293251" w:rsidP="0029325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bytes_to_u64_be / u64_to_bytes_be — перетворення між 8 байтами та 64-бітним числом у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big-endian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27963EA" w14:textId="77777777" w:rsidR="00293251" w:rsidRPr="00293251" w:rsidRDefault="00293251" w:rsidP="00293251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hex_u64 — перетворює 64-бітне число у 16-символьний HEX (для підпису).</w:t>
      </w:r>
    </w:p>
    <w:p w14:paraId="7E23614C" w14:textId="77777777" w:rsid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5FAF627" w14:textId="1425831B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3) Розклад ключа DES (Key schedule)</w:t>
      </w:r>
    </w:p>
    <w:p w14:paraId="77C2109A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make_subkeys(key64):</w:t>
      </w:r>
    </w:p>
    <w:p w14:paraId="6B03ED5D" w14:textId="77777777" w:rsidR="00293251" w:rsidRPr="00293251" w:rsidRDefault="00293251" w:rsidP="0029325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бере 64-бітний ключ,</w:t>
      </w:r>
    </w:p>
    <w:p w14:paraId="10B5E7B9" w14:textId="77777777" w:rsidR="00293251" w:rsidRPr="00293251" w:rsidRDefault="00293251" w:rsidP="0029325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застосовує PC1 → отримує 56 біт,</w:t>
      </w:r>
    </w:p>
    <w:p w14:paraId="2D875D14" w14:textId="77777777" w:rsidR="00293251" w:rsidRPr="00293251" w:rsidRDefault="00293251" w:rsidP="0029325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ділить на дві 28-бітні половинки C і D,</w:t>
      </w:r>
    </w:p>
    <w:p w14:paraId="3D0A9CEF" w14:textId="77777777" w:rsidR="00293251" w:rsidRPr="00293251" w:rsidRDefault="00293251" w:rsidP="0029325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16 разів робить rol28 на SHIFTS[r],</w:t>
      </w:r>
    </w:p>
    <w:p w14:paraId="5B336067" w14:textId="77777777" w:rsidR="00293251" w:rsidRPr="00293251" w:rsidRDefault="00293251" w:rsidP="00293251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склеює C||D та застосовує PC2 → виходить 48-бітний sub[r].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br/>
        <w:t xml:space="preserve">Результат: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16 підключів по 48 біт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>, по одному на кожен раунд DES.</w:t>
      </w:r>
    </w:p>
    <w:p w14:paraId="5D06389E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4) Feistel-функція</w:t>
      </w:r>
    </w:p>
    <w:p w14:paraId="52B6E023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feistel(R, K48):</w:t>
      </w:r>
    </w:p>
    <w:p w14:paraId="4CC17748" w14:textId="77777777" w:rsidR="00293251" w:rsidRPr="00293251" w:rsidRDefault="00293251" w:rsidP="0029325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розширює R (32 біти) через E до 48 біт,</w:t>
      </w:r>
    </w:p>
    <w:p w14:paraId="3509D375" w14:textId="77777777" w:rsidR="00293251" w:rsidRPr="00293251" w:rsidRDefault="00293251" w:rsidP="0029325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XOR з підключем K48,</w:t>
      </w:r>
    </w:p>
    <w:p w14:paraId="55020239" w14:textId="77777777" w:rsidR="00293251" w:rsidRPr="00293251" w:rsidRDefault="00293251" w:rsidP="0029325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ділить 48 біт на 8 шматків по 6 біт,</w:t>
      </w:r>
    </w:p>
    <w:p w14:paraId="491C32ED" w14:textId="77777777" w:rsidR="00293251" w:rsidRPr="00293251" w:rsidRDefault="00293251" w:rsidP="0029325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кожен шматок проганяє через відповідний SBOX[i] (виходить 4 біти),</w:t>
      </w:r>
    </w:p>
    <w:p w14:paraId="59DA8F5A" w14:textId="77777777" w:rsidR="00293251" w:rsidRPr="00293251" w:rsidRDefault="00293251" w:rsidP="00293251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збирає 32 біти та застосовує перестановку P.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br/>
        <w:t xml:space="preserve">Це і є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f(R, K)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 в DES.</w:t>
      </w:r>
    </w:p>
    <w:p w14:paraId="30BA670F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5) Шифрування/розшифрування одного 64-бітного блоку</w:t>
      </w:r>
    </w:p>
    <w:p w14:paraId="7A106B7C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des_encrypt_block(block, sub):</w:t>
      </w:r>
    </w:p>
    <w:p w14:paraId="62F8675C" w14:textId="77777777" w:rsidR="00293251" w:rsidRPr="00293251" w:rsidRDefault="00293251" w:rsidP="0029325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робить IP(block),</w:t>
      </w:r>
    </w:p>
    <w:p w14:paraId="6EA2233D" w14:textId="77777777" w:rsidR="00293251" w:rsidRPr="00293251" w:rsidRDefault="00293251" w:rsidP="0029325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ділить на L і R по 32 біти,</w:t>
      </w:r>
    </w:p>
    <w:p w14:paraId="5D2ECDCD" w14:textId="77777777" w:rsidR="00293251" w:rsidRPr="00293251" w:rsidRDefault="00293251" w:rsidP="0029325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lastRenderedPageBreak/>
        <w:t>16 раундів:</w:t>
      </w:r>
    </w:p>
    <w:p w14:paraId="679A0803" w14:textId="77777777" w:rsidR="00293251" w:rsidRPr="00293251" w:rsidRDefault="00293251" w:rsidP="00293251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newL = R</w:t>
      </w:r>
    </w:p>
    <w:p w14:paraId="1B32536D" w14:textId="77777777" w:rsidR="00293251" w:rsidRPr="00293251" w:rsidRDefault="00293251" w:rsidP="00293251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newR = L XOR feistel(R, sub[i])</w:t>
      </w:r>
    </w:p>
    <w:p w14:paraId="74B74B7F" w14:textId="77777777" w:rsidR="00293251" w:rsidRPr="00293251" w:rsidRDefault="00293251" w:rsidP="00293251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після раундів міняє місцями (формує R||L) і робить FP.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br/>
        <w:t>Повертає зашифрований 64-бітний блок.</w:t>
      </w:r>
    </w:p>
    <w:p w14:paraId="36D82B3E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des_decrypt_block(block, sub) робить те саме, але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підключі йдуть у зворотному порядку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 (від 15 до 0), тому відбувається розшифрування.</w:t>
      </w:r>
    </w:p>
    <w:p w14:paraId="1DFFB6C7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6) Робота з файлами + PKCS#7 padding</w:t>
      </w:r>
    </w:p>
    <w:p w14:paraId="7613AE2E" w14:textId="77777777" w:rsidR="00293251" w:rsidRPr="00293251" w:rsidRDefault="00293251" w:rsidP="0029325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read_file / write_file читають/пишуть байти.</w:t>
      </w:r>
    </w:p>
    <w:p w14:paraId="6C0E1C42" w14:textId="77777777" w:rsidR="00293251" w:rsidRPr="00293251" w:rsidRDefault="00293251" w:rsidP="0029325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pkcs7_pad(data) додає padding до кратності 8 байтам:</w:t>
      </w:r>
    </w:p>
    <w:p w14:paraId="745F126D" w14:textId="77777777" w:rsidR="00293251" w:rsidRPr="00293251" w:rsidRDefault="00293251" w:rsidP="00293251">
      <w:pPr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якщо вже кратно 8, додає блок із 8 байтів 0x08.</w:t>
      </w:r>
    </w:p>
    <w:p w14:paraId="7E52C293" w14:textId="77777777" w:rsidR="00293251" w:rsidRPr="00293251" w:rsidRDefault="00293251" w:rsidP="00293251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pkcs7_unpad(data) перевіряє коректність padding і прибирає його.</w:t>
      </w:r>
    </w:p>
    <w:p w14:paraId="47FF7FA8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7) Парсинг ключа</w:t>
      </w:r>
    </w:p>
    <w:p w14:paraId="2FD12C6B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parse_key64(raw) приймає ключ у двох форматах:</w:t>
      </w:r>
    </w:p>
    <w:p w14:paraId="06A1DD4A" w14:textId="77777777" w:rsidR="00293251" w:rsidRPr="00293251" w:rsidRDefault="00293251" w:rsidP="0029325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16 hex-цифр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 (можна з 0x) → це точний 64-бітний ключ.</w:t>
      </w:r>
    </w:p>
    <w:p w14:paraId="0AB32040" w14:textId="77777777" w:rsidR="00293251" w:rsidRPr="00293251" w:rsidRDefault="00293251" w:rsidP="00293251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ASCII-рядок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>: беруться перші 8 символів (або доповнюється \0 до 8) → і перетворюється в 64-бітне число big-endian.</w:t>
      </w:r>
    </w:p>
    <w:p w14:paraId="14E8EBDA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8) Режими програми</w:t>
      </w:r>
    </w:p>
    <w:p w14:paraId="46ACD14D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Режим 1 — Encrypt file (DES, ECB)</w:t>
      </w:r>
    </w:p>
    <w:p w14:paraId="6EE65F45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mode_encrypt_ecb(sub):</w:t>
      </w:r>
    </w:p>
    <w:p w14:paraId="16E1D447" w14:textId="77777777" w:rsidR="00293251" w:rsidRPr="00293251" w:rsidRDefault="00293251" w:rsidP="0029325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lastRenderedPageBreak/>
        <w:t>читає файл,</w:t>
      </w:r>
    </w:p>
    <w:p w14:paraId="70996528" w14:textId="77777777" w:rsidR="00293251" w:rsidRPr="00293251" w:rsidRDefault="00293251" w:rsidP="0029325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робить PKCS#7 padding,</w:t>
      </w:r>
    </w:p>
    <w:p w14:paraId="47CAA6AB" w14:textId="77777777" w:rsidR="00293251" w:rsidRPr="00293251" w:rsidRDefault="00293251" w:rsidP="0029325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ділить дані на блоки по 8 байт,</w:t>
      </w:r>
    </w:p>
    <w:p w14:paraId="4468C0C4" w14:textId="77777777" w:rsidR="00293251" w:rsidRPr="00293251" w:rsidRDefault="00293251" w:rsidP="0029325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кожен блок шифрує DES (des_encrypt_block),</w:t>
      </w:r>
    </w:p>
    <w:p w14:paraId="01B80675" w14:textId="77777777" w:rsidR="00293251" w:rsidRPr="00293251" w:rsidRDefault="00293251" w:rsidP="00293251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записує результат у файл.</w:t>
      </w:r>
    </w:p>
    <w:p w14:paraId="0BDC7586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Це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ECB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>, тобто кожен блок шифрується незалежно.</w:t>
      </w:r>
    </w:p>
    <w:p w14:paraId="23953FF2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Режим 2 — Decrypt file (DES, ECB)</w:t>
      </w:r>
    </w:p>
    <w:p w14:paraId="2FC2DC1B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mode_decrypt_ecb(sub):</w:t>
      </w:r>
    </w:p>
    <w:p w14:paraId="6182C10D" w14:textId="77777777" w:rsidR="00293251" w:rsidRPr="00293251" w:rsidRDefault="00293251" w:rsidP="0029325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читає файл,</w:t>
      </w:r>
    </w:p>
    <w:p w14:paraId="7034EB9F" w14:textId="77777777" w:rsidR="00293251" w:rsidRPr="00293251" w:rsidRDefault="00293251" w:rsidP="0029325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перевіряє, що розмір кратний 8,</w:t>
      </w:r>
    </w:p>
    <w:p w14:paraId="39401777" w14:textId="77777777" w:rsidR="00293251" w:rsidRPr="00293251" w:rsidRDefault="00293251" w:rsidP="0029325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блочно розшифровує (des_decrypt_block),</w:t>
      </w:r>
    </w:p>
    <w:p w14:paraId="6AD10EDD" w14:textId="77777777" w:rsidR="00293251" w:rsidRPr="00293251" w:rsidRDefault="00293251" w:rsidP="0029325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прибирає PKCS#7 padding,</w:t>
      </w:r>
    </w:p>
    <w:p w14:paraId="71341DEE" w14:textId="77777777" w:rsidR="00293251" w:rsidRPr="00293251" w:rsidRDefault="00293251" w:rsidP="00293251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записує plaintext.</w:t>
      </w:r>
    </w:p>
    <w:p w14:paraId="776D3828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Режим 3 — Create digital signature (DES CBC-MAC)</w:t>
      </w:r>
    </w:p>
    <w:p w14:paraId="34104ABF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mode_signature_cbc(sub):</w:t>
      </w:r>
    </w:p>
    <w:p w14:paraId="701050BC" w14:textId="77777777" w:rsidR="00293251" w:rsidRPr="00293251" w:rsidRDefault="00293251" w:rsidP="0029325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читає файл,</w:t>
      </w:r>
    </w:p>
    <w:p w14:paraId="3CF623D9" w14:textId="77777777" w:rsidR="00293251" w:rsidRPr="00293251" w:rsidRDefault="00293251" w:rsidP="0029325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робить PKCS#7 padding,</w:t>
      </w:r>
    </w:p>
    <w:p w14:paraId="49CA16DF" w14:textId="77777777" w:rsidR="00293251" w:rsidRPr="00293251" w:rsidRDefault="00293251" w:rsidP="0029325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ставить iv = 0,</w:t>
      </w:r>
    </w:p>
    <w:p w14:paraId="68DC3716" w14:textId="77777777" w:rsidR="00293251" w:rsidRPr="00293251" w:rsidRDefault="00293251" w:rsidP="0029325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для кожного блоку:</w:t>
      </w:r>
    </w:p>
    <w:p w14:paraId="633A2B2B" w14:textId="77777777" w:rsidR="00293251" w:rsidRPr="00293251" w:rsidRDefault="00293251" w:rsidP="00293251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lastRenderedPageBreak/>
        <w:t>x = block XOR iv</w:t>
      </w:r>
    </w:p>
    <w:p w14:paraId="49970B34" w14:textId="77777777" w:rsidR="00293251" w:rsidRPr="00293251" w:rsidRDefault="00293251" w:rsidP="00293251">
      <w:pPr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iv = DES_encrypt(x)</w:t>
      </w:r>
    </w:p>
    <w:p w14:paraId="4295AA06" w14:textId="77777777" w:rsidR="00293251" w:rsidRPr="00293251" w:rsidRDefault="00293251" w:rsidP="00293251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фінальне iv — це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CBC-MAC підпис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 (64 біти), виводиться і зберігається у файл у hex.</w:t>
      </w:r>
    </w:p>
    <w:p w14:paraId="02A883BF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 xml:space="preserve">Важливо: це “підпис” у сенсі лабораторної (CBC-MAC), </w:t>
      </w: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 RSA/DSA/ECDSA</w:t>
      </w:r>
      <w:r w:rsidRPr="0029325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D2E884" w14:textId="77777777" w:rsidR="00293251" w:rsidRPr="00293251" w:rsidRDefault="00293251" w:rsidP="0029325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b/>
          <w:bCs/>
          <w:sz w:val="28"/>
          <w:szCs w:val="28"/>
          <w:lang w:val="uk-UA"/>
        </w:rPr>
        <w:t>9) main()</w:t>
      </w:r>
    </w:p>
    <w:p w14:paraId="572ED749" w14:textId="77777777" w:rsidR="00293251" w:rsidRPr="00293251" w:rsidRDefault="00293251" w:rsidP="0029325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показує меню,</w:t>
      </w:r>
    </w:p>
    <w:p w14:paraId="3B05F95D" w14:textId="77777777" w:rsidR="00293251" w:rsidRPr="00293251" w:rsidRDefault="00293251" w:rsidP="0029325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читає mode,</w:t>
      </w:r>
    </w:p>
    <w:p w14:paraId="6F3C4990" w14:textId="77777777" w:rsidR="00293251" w:rsidRPr="00293251" w:rsidRDefault="00293251" w:rsidP="0029325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читає ключ,</w:t>
      </w:r>
    </w:p>
    <w:p w14:paraId="76DEFEEA" w14:textId="77777777" w:rsidR="00293251" w:rsidRPr="00293251" w:rsidRDefault="00293251" w:rsidP="0029325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генерує підключі,</w:t>
      </w:r>
    </w:p>
    <w:p w14:paraId="63E63C89" w14:textId="48A7EFD4" w:rsidR="00C32939" w:rsidRDefault="00293251" w:rsidP="00293251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251">
        <w:rPr>
          <w:rFonts w:ascii="Times New Roman" w:hAnsi="Times New Roman" w:cs="Times New Roman"/>
          <w:sz w:val="28"/>
          <w:szCs w:val="28"/>
          <w:lang w:val="uk-UA"/>
        </w:rPr>
        <w:t>викликає потрібний режим.</w:t>
      </w:r>
    </w:p>
    <w:p w14:paraId="6DA8815D" w14:textId="77777777" w:rsidR="00C32939" w:rsidRDefault="00C3293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76577C7" w14:textId="7477B575" w:rsidR="00C32939" w:rsidRDefault="00C32939" w:rsidP="00C3293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Приклад виконання</w:t>
      </w:r>
      <w:r>
        <w:rPr>
          <w:noProof/>
        </w:rPr>
        <w:drawing>
          <wp:inline distT="0" distB="0" distL="0" distR="0" wp14:anchorId="683A0760" wp14:editId="0A1122A5">
            <wp:extent cx="5308208" cy="7894320"/>
            <wp:effectExtent l="0" t="0" r="6985" b="0"/>
            <wp:docPr id="7422486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867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127" cy="78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3E7C" w14:textId="5315D3A6" w:rsidR="00AC6F86" w:rsidRDefault="00C32939" w:rsidP="00C3293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</w:t>
      </w:r>
      <w:r w:rsidR="00DD0089">
        <w:rPr>
          <w:rFonts w:ascii="Times New Roman" w:hAnsi="Times New Roman" w:cs="Times New Roman"/>
          <w:b/>
          <w:sz w:val="28"/>
          <w:szCs w:val="28"/>
          <w:lang w:val="uk-UA"/>
        </w:rPr>
        <w:t>ИСНОВКИ</w:t>
      </w:r>
    </w:p>
    <w:p w14:paraId="4CCE29C2" w14:textId="4ED77B8F" w:rsidR="000C151C" w:rsidRPr="000C151C" w:rsidRDefault="000C151C" w:rsidP="000C151C">
      <w:pPr>
        <w:spacing w:after="120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0C151C">
        <w:rPr>
          <w:rFonts w:ascii="Times New Roman" w:hAnsi="Times New Roman" w:cs="Times New Roman"/>
          <w:sz w:val="28"/>
          <w:szCs w:val="28"/>
          <w:lang w:val="uk-UA"/>
        </w:rPr>
        <w:t>У ході лабораторної роботи №4 реалізовано симетричне шифрування на основі алгоритму DES із повним циклом формування раундових підключів і побітових перетворень (перестановки, розширення, S-box та Feistel-мережа). Забезпечено роботу з файлами в режимі ECB з використанням PKCS#7 для вирівнювання даних до 8-байтних блоків, а також реалізовано формування коду автентичності повідомлення за схемою CBC-MAC (підпис у межах лабораторної роботи) з виведенням результату у шістнадцятковому форматі.</w:t>
      </w:r>
    </w:p>
    <w:p w14:paraId="28F5159E" w14:textId="77777777" w:rsidR="000C151C" w:rsidRDefault="000C151C" w:rsidP="000C151C">
      <w:pPr>
        <w:spacing w:after="120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0C151C">
        <w:rPr>
          <w:rFonts w:ascii="Times New Roman" w:hAnsi="Times New Roman" w:cs="Times New Roman"/>
          <w:sz w:val="28"/>
          <w:szCs w:val="28"/>
          <w:lang w:val="uk-UA"/>
        </w:rPr>
        <w:t>Практичні тести підтвердили коректність обробки файлів: дешифрування можливе лише для даних, зашифрованих тим самим ключем і тим самим алгоритмом, а помилки на кшталт “Ciphertext size is not multiple of 8” та “Bad padding value” демонструють вбудований контроль цілісності формату та правильності паддінгу. Отже, поставлені цілі щодо реалізації DES-перетворень, файлового шифрування/розшифрування та отримання CBC-MAC досягнуто.</w:t>
      </w:r>
    </w:p>
    <w:p w14:paraId="57F390E6" w14:textId="697E2F9A" w:rsidR="00AC6F86" w:rsidRPr="00C32939" w:rsidRDefault="00000000" w:rsidP="000C151C">
      <w:pPr>
        <w:spacing w:after="120"/>
        <w:ind w:firstLine="72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C151C">
        <w:rPr>
          <w:rFonts w:ascii="Times New Roman" w:hAnsi="Times New Roman" w:cs="Times New Roman"/>
          <w:b/>
          <w:sz w:val="28"/>
          <w:szCs w:val="28"/>
          <w:lang w:val="uk-UA"/>
        </w:rPr>
        <w:t>Лістинг програми</w:t>
      </w:r>
    </w:p>
    <w:p w14:paraId="66D9218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</w:p>
    <w:p w14:paraId="32E8224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from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typing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</w:p>
    <w:p w14:paraId="0E78607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B19076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4A3CC16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7D5140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646DB7B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602EC92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DE7511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E1F494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014B2C4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BEF0A9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</w:p>
    <w:p w14:paraId="5C77334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63F714F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8EC305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3806F63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E212EF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5A13AB6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FA330A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28E9D9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644137D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5075E8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6C19EA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</w:p>
    <w:p w14:paraId="7CF06F6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2EEF345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9B89B3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2A26849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2BA3E6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5DF88DD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366798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D51E72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A1D56E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29AA07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510A23C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0D0B9ED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11D9D9F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D8B276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0E746CD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3816C9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730DFC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6905FB8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590791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283110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6931C61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58913D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</w:p>
    <w:p w14:paraId="66CAA40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0704601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DE806C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PC1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5958329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799BD3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4FFC080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2CD88E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208F56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5CBA7BA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9279C5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FA5EFE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</w:p>
    <w:p w14:paraId="1BF053C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6DCB707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0A7017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PC2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11EF0F1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1B2394D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3F10E22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05BFDB6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2C5139A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431E058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1C6CC8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14:paraId="72A24C7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</w:p>
    <w:p w14:paraId="575D164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>]</w:t>
      </w:r>
    </w:p>
    <w:p w14:paraId="292C648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71A6F5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SHIFTS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3C2ED2B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B57B74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SBOX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</w:p>
    <w:p w14:paraId="1F204E4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S1</w:t>
      </w:r>
    </w:p>
    <w:p w14:paraId="3568E2E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13D46B5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5727AD4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282F0BC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2FE3B7B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4E0BF34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3B81823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S2</w:t>
      </w:r>
    </w:p>
    <w:p w14:paraId="726CC55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51DB097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5B0643D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1A65586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3CFC9A2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41B3330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12BA1B8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S3</w:t>
      </w:r>
    </w:p>
    <w:p w14:paraId="08BE6DB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0C8412B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41CF05B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3E1C2F4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5A4D934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6D18BDC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693535B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S4</w:t>
      </w:r>
    </w:p>
    <w:p w14:paraId="395B613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01AD2E6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6BD9304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061EFDD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6DFD52C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2A5CD00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45A506E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S5</w:t>
      </w:r>
    </w:p>
    <w:p w14:paraId="67061FB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70FB5C8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7618EDC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35678DA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60B1A10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197B31D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26346DC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S6</w:t>
      </w:r>
    </w:p>
    <w:p w14:paraId="4463851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38F5A67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4300C8C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10242D9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56F536B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1841144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13B39CB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S7</w:t>
      </w:r>
    </w:p>
    <w:p w14:paraId="6C8F154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483042F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7E861FC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7A7ED10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6E26574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4FEE44B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02CFBE5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6A9955"/>
          <w:sz w:val="21"/>
          <w:szCs w:val="21"/>
          <w:lang w:val="uk-UA" w:eastAsia="uk-UA"/>
        </w:rPr>
        <w:t># S8</w:t>
      </w:r>
    </w:p>
    <w:p w14:paraId="76C59B2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[</w:t>
      </w:r>
    </w:p>
    <w:p w14:paraId="15DDB33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7531D8A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1450EF3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7FF69AB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9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14:paraId="329B9C4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],</w:t>
      </w:r>
    </w:p>
    <w:p w14:paraId="16C82D3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187A3D8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497AC5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69BADA25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04FB02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tbl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in_bits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C25CBE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10BD01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D3B735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src_pos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tbl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0CC416F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in_bits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src_pos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59B2A79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bit</w:t>
      </w:r>
    </w:p>
    <w:p w14:paraId="35D4818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47B10C9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03FAD9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rol28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5F320A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0FFFFFFF</w:t>
      </w:r>
    </w:p>
    <w:p w14:paraId="6B391D8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)))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0FFFFFFF</w:t>
      </w:r>
    </w:p>
    <w:p w14:paraId="092FBDD6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79267E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bytes_to_u64_be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off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6A9B6E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07D9B00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4542D1A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off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2F72276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495F2AB5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2F63EB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u64_to_bytes_be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BD1C27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591DEEA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C584E1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7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2B8734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</w:t>
      </w:r>
    </w:p>
    <w:p w14:paraId="492BBAD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2DACC07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75FC189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F9082B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hex_u64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5F4113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6F45E15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hexchars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"0123456789ABCDEF"</w:t>
      </w:r>
    </w:p>
    <w:p w14:paraId="66E2CFC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</w:p>
    <w:p w14:paraId="264AB56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B1EFB2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hexchars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0E95D7D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</w:p>
    <w:p w14:paraId="25872B2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join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D903AC8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12BF7E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make_subkeys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14:paraId="7ED22C4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5FFAD94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PC1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56E0E9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0FFFFFFF</w:t>
      </w:r>
    </w:p>
    <w:p w14:paraId="5A32D7F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0FFFFFFF</w:t>
      </w:r>
    </w:p>
    <w:p w14:paraId="6B93735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2BCF0A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</w:p>
    <w:p w14:paraId="75690FE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A941DE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rol28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SHIFTS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])</w:t>
      </w:r>
    </w:p>
    <w:p w14:paraId="7F4D2DF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rol28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SHIFTS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])</w:t>
      </w:r>
    </w:p>
    <w:p w14:paraId="4EE95C4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9852FC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CD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PC2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56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587FE4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</w:p>
    <w:p w14:paraId="3D31C63A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98E64E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feistel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6C1D6D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755C100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ER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7DEFA0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ER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702A247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BC6189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19A927A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0962F54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3F</w:t>
      </w:r>
    </w:p>
    <w:p w14:paraId="3467924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464B66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chunk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0F</w:t>
      </w:r>
    </w:p>
    <w:p w14:paraId="26B6F8E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sval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SBOX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row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5478253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sval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2039752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74FDA1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2D6D9EE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out32</w:t>
      </w:r>
    </w:p>
    <w:p w14:paraId="6176173A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A65E9F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lastRenderedPageBreak/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des_encrypt_block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2CD265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13446BE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2ECAC1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0C9345D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08EB7EF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D7250C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591989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</w:p>
    <w:p w14:paraId="2D98B35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feistel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56244D6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newR</w:t>
      </w:r>
    </w:p>
    <w:p w14:paraId="49B9F82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E71CF8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preout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6F3436D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preout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41283E5A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FECECB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des_decrypt_block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F42298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283F31D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B673E2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62C8111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3045998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91F533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15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41C74A6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</w:p>
    <w:p w14:paraId="157E35E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feistel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FFFFFFFF</w:t>
      </w:r>
    </w:p>
    <w:p w14:paraId="25E6824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newR</w:t>
      </w:r>
    </w:p>
    <w:p w14:paraId="1720FA2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72A20A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preout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5634A3F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permute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preout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3C8395D2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F1777A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25502E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25D203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"rb"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9AA0F6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</w:t>
      </w:r>
    </w:p>
    <w:p w14:paraId="0C1E0DC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803750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"Cannot open input file: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7ACFF9B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2D6BF8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37EEFF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7C9BB7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"wb"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129AD0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6E0745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BDBCBF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"Cannot open output file: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A2C18C6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8BF223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lastRenderedPageBreak/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pkcs7_pad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78FAFD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E5945F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1DCCD9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</w:p>
    <w:p w14:paraId="0EC73B8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extend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C43433A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B76AD6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pkcs7_unpad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2E673F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DFBFC7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"Bad padding size"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7110F0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3479BF4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DAB004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"Bad padding value"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4373BB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5FB196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D0B2FA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"Bad padding bytes"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131122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del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:]</w:t>
      </w:r>
    </w:p>
    <w:p w14:paraId="4293652C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B9D297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is_hex_string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bool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74D9ED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7D27BD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"9"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"a"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"A"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)):</w:t>
      </w:r>
    </w:p>
    <w:p w14:paraId="30E4A3C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False</w:t>
      </w:r>
    </w:p>
    <w:p w14:paraId="4E6B81C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True</w:t>
      </w:r>
    </w:p>
    <w:p w14:paraId="0D5F6905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04CAC9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parse_key64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raw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88643D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raw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11E6972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startswith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"0x"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startswith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"0X"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640B40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:]</w:t>
      </w:r>
    </w:p>
    <w:p w14:paraId="0B46CDE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656DA1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16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and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is_hex_string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3CF9416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414FDEB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02016C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4</w:t>
      </w:r>
    </w:p>
    <w:p w14:paraId="5A17AE2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"9"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9802B4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"0"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25088C2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"a"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"f"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3F63DD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"a"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8B024D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88353D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"A"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133DD8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2DC68B5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4DD4A4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</w:p>
    <w:p w14:paraId="287730F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F9DCC1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\0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-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)))</w:t>
      </w:r>
    </w:p>
    <w:p w14:paraId="63AB8B2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7077B9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[: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051D30D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BE6770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371FF3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2759DF5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|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ord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0x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FF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DD9E31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6AE91AE7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BBA094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mode_encrypt_ecb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-&gt;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B03B2B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"Input file to encrypt: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7EB742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"Output encrypted file: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ED441E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FF1222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0B8B12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pkcs7_pad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870DD5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CE91B7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15CF868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5691B9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bytes_to_u64_be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C5490A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des_encrypt_block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33E28D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u64_to_bytes_be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2B28A1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6686C1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0F07C97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"[OK] Encrypted -&gt;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out_file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8C86732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B2BACE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mode_decrypt_ecb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-&gt;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594D52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"Input file to decrypt: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9C35FF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"Output decrypted file: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74646A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E12258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9376FB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%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!=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EC64D2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"Ciphertext size is not multiple of 8"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88A7A1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37A31D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bytearray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21D730D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57798E3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bytes_to_u64_be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525D6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des_decrypt_block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BD513F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u64_to_bytes_be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86B36A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41C9BA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pkcs7_unpad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88C409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bytes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2796C26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"[OK] Decrypted -&gt;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out_file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DAD2304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625275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mode_signature_cbc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: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List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]) -&gt;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None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A6435F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"Input file to sign: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176FF0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"Output signature file (hex):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226F2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D0F3389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read_file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in_file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B38FF1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pkcs7_pad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49ED38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C26728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iv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0A05A37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range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len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),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55D5CC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bytes_to_u64_be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data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9BC455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^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iv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&amp;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FC1FF"/>
          <w:sz w:val="21"/>
          <w:szCs w:val="21"/>
          <w:lang w:val="uk-UA" w:eastAsia="uk-UA"/>
        </w:rPr>
        <w:t>MASK64</w:t>
      </w:r>
    </w:p>
    <w:p w14:paraId="06BDADD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iv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des_encrypt_block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5C20B2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031F9E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sig_hex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hex_u64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iv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84C277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"Signature (CBC-MAC, hex):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sig_hex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C9314D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19250D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533594A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with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open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sig_file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"w"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encoding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DF52CE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write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sig_hex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1C926A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OSError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CDDF651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RuntimeError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"Cannot write signature file"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A3F6D1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E4932A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"[OK] Signature saved to: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sig_file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929BB1C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0FC1E14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() -&gt;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31AB74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2F74DE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"=== Lab 4: DES encryption/decryption + CBC signature ==="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475839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"Modes:"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B4639C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"1 - Encrypt file (DES, ECB)"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023862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"2 - Decrypt file (DES, ECB)"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DDE273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"3 - Create digital signature (DES CBC-MAC)"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E93206D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mode_str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"Choose mode: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strip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6D4FEDB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mode_str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E5F193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1156179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mode_str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ED3A478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859544F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key_str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"Enter DES key (8 ASCII chars OR 16 hex digits): 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603FD7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parse_key64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key_str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21FA2DC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2B7A99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make_subkeys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key64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AF1CD4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95C612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807D887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mode_encrypt_ecb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00A983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2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17D983E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mode_decrypt_ecb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2A4679E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mode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3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CBEBA8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mode_signature_cbc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sub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C05B3D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1D0216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"Unknown mode."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89D78F5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</w:p>
    <w:p w14:paraId="6C360600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F91144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Exception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as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BC3BF63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"Error: 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</w:t>
      </w:r>
      <w:r w:rsidRPr="00C3293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file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stderr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F91F97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</w:p>
    <w:p w14:paraId="6E1CA638" w14:textId="77777777" w:rsidR="00C32939" w:rsidRPr="00C32939" w:rsidRDefault="00C32939" w:rsidP="00C329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C219792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__name__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"__main__"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0FC0A52B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C3293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raise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C3293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SystemExit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C3293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r w:rsidRPr="00C3293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</w:t>
      </w:r>
    </w:p>
    <w:p w14:paraId="6C8D1006" w14:textId="77777777" w:rsidR="00C32939" w:rsidRPr="00C32939" w:rsidRDefault="00C32939" w:rsidP="00C329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9CAE284" w14:textId="77777777" w:rsidR="008A0E8B" w:rsidRPr="00C32939" w:rsidRDefault="008A0E8B" w:rsidP="00C32939">
      <w:pPr>
        <w:shd w:val="clear" w:color="auto" w:fill="181A1F"/>
        <w:spacing w:after="0" w:line="330" w:lineRule="atLeast"/>
        <w:rPr>
          <w:rFonts w:ascii="Times New Roman" w:hAnsi="Times New Roman" w:cs="Times New Roman"/>
          <w:sz w:val="28"/>
          <w:szCs w:val="28"/>
          <w:lang w:val="uk-UA"/>
        </w:rPr>
      </w:pPr>
    </w:p>
    <w:sectPr w:rsidR="008A0E8B" w:rsidRPr="00C32939" w:rsidSect="00C46E78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7126C"/>
    <w:multiLevelType w:val="multilevel"/>
    <w:tmpl w:val="D7B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70705"/>
    <w:multiLevelType w:val="multilevel"/>
    <w:tmpl w:val="08F8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81B68"/>
    <w:multiLevelType w:val="multilevel"/>
    <w:tmpl w:val="4CC6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837B2"/>
    <w:multiLevelType w:val="hybridMultilevel"/>
    <w:tmpl w:val="C9AEA6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E651FA"/>
    <w:multiLevelType w:val="multilevel"/>
    <w:tmpl w:val="6348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65D4B"/>
    <w:multiLevelType w:val="multilevel"/>
    <w:tmpl w:val="AE6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27DB5"/>
    <w:multiLevelType w:val="hybridMultilevel"/>
    <w:tmpl w:val="A9407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3A71DB"/>
    <w:multiLevelType w:val="multilevel"/>
    <w:tmpl w:val="50F8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C3677"/>
    <w:multiLevelType w:val="multilevel"/>
    <w:tmpl w:val="7C3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14896"/>
    <w:multiLevelType w:val="multilevel"/>
    <w:tmpl w:val="E93A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75F13"/>
    <w:multiLevelType w:val="multilevel"/>
    <w:tmpl w:val="44DC2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DD5488"/>
    <w:multiLevelType w:val="multilevel"/>
    <w:tmpl w:val="3D1C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982AE5"/>
    <w:multiLevelType w:val="multilevel"/>
    <w:tmpl w:val="AF8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A5419"/>
    <w:multiLevelType w:val="multilevel"/>
    <w:tmpl w:val="FA58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F26C4"/>
    <w:multiLevelType w:val="multilevel"/>
    <w:tmpl w:val="E6C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341561">
    <w:abstractNumId w:val="8"/>
  </w:num>
  <w:num w:numId="2" w16cid:durableId="1368025207">
    <w:abstractNumId w:val="6"/>
  </w:num>
  <w:num w:numId="3" w16cid:durableId="1872305457">
    <w:abstractNumId w:val="5"/>
  </w:num>
  <w:num w:numId="4" w16cid:durableId="138305313">
    <w:abstractNumId w:val="4"/>
  </w:num>
  <w:num w:numId="5" w16cid:durableId="1031416886">
    <w:abstractNumId w:val="7"/>
  </w:num>
  <w:num w:numId="6" w16cid:durableId="1976327338">
    <w:abstractNumId w:val="3"/>
  </w:num>
  <w:num w:numId="7" w16cid:durableId="1735425630">
    <w:abstractNumId w:val="2"/>
  </w:num>
  <w:num w:numId="8" w16cid:durableId="939030081">
    <w:abstractNumId w:val="1"/>
  </w:num>
  <w:num w:numId="9" w16cid:durableId="895507190">
    <w:abstractNumId w:val="0"/>
  </w:num>
  <w:num w:numId="10" w16cid:durableId="836193128">
    <w:abstractNumId w:val="23"/>
  </w:num>
  <w:num w:numId="11" w16cid:durableId="1887720122">
    <w:abstractNumId w:val="9"/>
  </w:num>
  <w:num w:numId="12" w16cid:durableId="1698388644">
    <w:abstractNumId w:val="12"/>
  </w:num>
  <w:num w:numId="13" w16cid:durableId="2007585748">
    <w:abstractNumId w:val="15"/>
  </w:num>
  <w:num w:numId="14" w16cid:durableId="579339813">
    <w:abstractNumId w:val="17"/>
  </w:num>
  <w:num w:numId="15" w16cid:durableId="746148891">
    <w:abstractNumId w:val="22"/>
  </w:num>
  <w:num w:numId="16" w16cid:durableId="825164289">
    <w:abstractNumId w:val="20"/>
  </w:num>
  <w:num w:numId="17" w16cid:durableId="717700962">
    <w:abstractNumId w:val="11"/>
  </w:num>
  <w:num w:numId="18" w16cid:durableId="319310673">
    <w:abstractNumId w:val="19"/>
  </w:num>
  <w:num w:numId="19" w16cid:durableId="1812670433">
    <w:abstractNumId w:val="13"/>
  </w:num>
  <w:num w:numId="20" w16cid:durableId="395396417">
    <w:abstractNumId w:val="14"/>
  </w:num>
  <w:num w:numId="21" w16cid:durableId="1661150224">
    <w:abstractNumId w:val="10"/>
  </w:num>
  <w:num w:numId="22" w16cid:durableId="1033310533">
    <w:abstractNumId w:val="18"/>
  </w:num>
  <w:num w:numId="23" w16cid:durableId="1886943716">
    <w:abstractNumId w:val="16"/>
  </w:num>
  <w:num w:numId="24" w16cid:durableId="11270914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FDE"/>
    <w:rsid w:val="00034616"/>
    <w:rsid w:val="0006063C"/>
    <w:rsid w:val="00093F3A"/>
    <w:rsid w:val="000C151C"/>
    <w:rsid w:val="00136372"/>
    <w:rsid w:val="0015074B"/>
    <w:rsid w:val="0028315E"/>
    <w:rsid w:val="00293251"/>
    <w:rsid w:val="0029639D"/>
    <w:rsid w:val="00326F90"/>
    <w:rsid w:val="003660A8"/>
    <w:rsid w:val="003731AD"/>
    <w:rsid w:val="00437814"/>
    <w:rsid w:val="00580A96"/>
    <w:rsid w:val="005B2EBC"/>
    <w:rsid w:val="005D38C5"/>
    <w:rsid w:val="0063001A"/>
    <w:rsid w:val="006A702C"/>
    <w:rsid w:val="006C4E9F"/>
    <w:rsid w:val="006D6CFC"/>
    <w:rsid w:val="006F27AF"/>
    <w:rsid w:val="007E06C3"/>
    <w:rsid w:val="0087280C"/>
    <w:rsid w:val="008A0E8B"/>
    <w:rsid w:val="008E0072"/>
    <w:rsid w:val="00A1514A"/>
    <w:rsid w:val="00AA1D8D"/>
    <w:rsid w:val="00AC6F86"/>
    <w:rsid w:val="00B46DF3"/>
    <w:rsid w:val="00B47730"/>
    <w:rsid w:val="00BA2B24"/>
    <w:rsid w:val="00C21A05"/>
    <w:rsid w:val="00C32939"/>
    <w:rsid w:val="00C46E78"/>
    <w:rsid w:val="00CA156E"/>
    <w:rsid w:val="00CB0664"/>
    <w:rsid w:val="00CF6A74"/>
    <w:rsid w:val="00D63E50"/>
    <w:rsid w:val="00DD0089"/>
    <w:rsid w:val="00E700D7"/>
    <w:rsid w:val="00E810C4"/>
    <w:rsid w:val="00EE7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4473A"/>
  <w14:defaultImageDpi w14:val="300"/>
  <w15:docId w15:val="{14B09A4B-6F4F-4ADF-9613-2FB282020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0C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B46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7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8A0E8B"/>
  </w:style>
  <w:style w:type="numbering" w:customStyle="1" w:styleId="NoList2">
    <w:name w:val="No List2"/>
    <w:next w:val="NoList"/>
    <w:uiPriority w:val="99"/>
    <w:semiHidden/>
    <w:unhideWhenUsed/>
    <w:rsid w:val="00C32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10291</Words>
  <Characters>5867</Characters>
  <Application>Microsoft Office Word</Application>
  <DocSecurity>0</DocSecurity>
  <Lines>48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Nikita Simkov</cp:lastModifiedBy>
  <cp:revision>2</cp:revision>
  <dcterms:created xsi:type="dcterms:W3CDTF">2025-11-25T16:04:00Z</dcterms:created>
  <dcterms:modified xsi:type="dcterms:W3CDTF">2025-11-25T16:04:00Z</dcterms:modified>
  <cp:category/>
</cp:coreProperties>
</file>